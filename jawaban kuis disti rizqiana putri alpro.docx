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5300E" w14:textId="77777777" w:rsidR="00E83B63" w:rsidRDefault="00E83B63" w:rsidP="00E83B63">
      <w:pPr>
        <w:spacing w:before="62" w:line="360" w:lineRule="auto"/>
        <w:ind w:left="23" w:right="6152"/>
        <w:rPr>
          <w:b/>
          <w:lang w:val="id-ID"/>
        </w:rPr>
      </w:pPr>
      <w:r>
        <w:rPr>
          <w:b/>
          <w:lang w:val="id-ID"/>
        </w:rPr>
        <w:t>Nama:</w:t>
      </w:r>
      <w:r>
        <w:rPr>
          <w:b/>
          <w:spacing w:val="-11"/>
          <w:lang w:val="id-ID"/>
        </w:rPr>
        <w:t xml:space="preserve"> </w:t>
      </w:r>
      <w:r>
        <w:rPr>
          <w:b/>
          <w:lang w:val="id-ID"/>
        </w:rPr>
        <w:t>Disti</w:t>
      </w:r>
      <w:r>
        <w:rPr>
          <w:b/>
          <w:spacing w:val="-12"/>
          <w:lang w:val="id-ID"/>
        </w:rPr>
        <w:t xml:space="preserve"> </w:t>
      </w:r>
      <w:r>
        <w:rPr>
          <w:b/>
          <w:lang w:val="id-ID"/>
        </w:rPr>
        <w:t>Rizqiana</w:t>
      </w:r>
      <w:r>
        <w:rPr>
          <w:b/>
          <w:spacing w:val="-11"/>
          <w:lang w:val="id-ID"/>
        </w:rPr>
        <w:t xml:space="preserve"> </w:t>
      </w:r>
      <w:r>
        <w:rPr>
          <w:b/>
          <w:lang w:val="id-ID"/>
        </w:rPr>
        <w:t>Putri NIM: 2225250098</w:t>
      </w:r>
    </w:p>
    <w:p w14:paraId="7E416CD0" w14:textId="77777777" w:rsidR="00E83B63" w:rsidRDefault="00E83B63" w:rsidP="00E83B63">
      <w:pPr>
        <w:ind w:left="23"/>
        <w:rPr>
          <w:b/>
          <w:lang w:val="id-ID"/>
        </w:rPr>
      </w:pPr>
      <w:r>
        <w:rPr>
          <w:b/>
          <w:lang w:val="id-ID"/>
        </w:rPr>
        <w:t>Kelas:</w:t>
      </w:r>
      <w:r>
        <w:rPr>
          <w:b/>
          <w:spacing w:val="-5"/>
          <w:lang w:val="id-ID"/>
        </w:rPr>
        <w:t xml:space="preserve"> 3E</w:t>
      </w:r>
    </w:p>
    <w:p w14:paraId="2EF85EB3" w14:textId="77777777" w:rsidR="00E83B63" w:rsidRDefault="00E83B63" w:rsidP="00E83B63">
      <w:pPr>
        <w:spacing w:before="138"/>
        <w:ind w:left="23"/>
        <w:rPr>
          <w:b/>
          <w:lang w:val="id-ID"/>
        </w:rPr>
      </w:pPr>
      <w:r>
        <w:rPr>
          <w:b/>
          <w:lang w:val="id-ID"/>
        </w:rPr>
        <w:t>Mata</w:t>
      </w:r>
      <w:r>
        <w:rPr>
          <w:b/>
          <w:spacing w:val="-1"/>
          <w:lang w:val="id-ID"/>
        </w:rPr>
        <w:t xml:space="preserve"> </w:t>
      </w:r>
      <w:r>
        <w:rPr>
          <w:b/>
          <w:lang w:val="id-ID"/>
        </w:rPr>
        <w:t>Kuliah: Algoritma</w:t>
      </w:r>
      <w:r>
        <w:rPr>
          <w:b/>
          <w:spacing w:val="-1"/>
          <w:lang w:val="id-ID"/>
        </w:rPr>
        <w:t xml:space="preserve"> </w:t>
      </w:r>
      <w:r>
        <w:rPr>
          <w:b/>
          <w:lang w:val="id-ID"/>
        </w:rPr>
        <w:t xml:space="preserve">dan </w:t>
      </w:r>
      <w:r>
        <w:rPr>
          <w:b/>
          <w:spacing w:val="-2"/>
          <w:lang w:val="id-ID"/>
        </w:rPr>
        <w:t>Pemrograman</w:t>
      </w:r>
    </w:p>
    <w:p w14:paraId="67CF0EDF" w14:textId="12143521" w:rsidR="00842E0E" w:rsidRDefault="00E83B63" w:rsidP="00E83B63">
      <w:pPr>
        <w:spacing w:before="138"/>
        <w:ind w:left="23"/>
        <w:rPr>
          <w:b/>
          <w:spacing w:val="-2"/>
          <w:lang w:val="id-ID"/>
        </w:rPr>
      </w:pPr>
      <w:r>
        <w:rPr>
          <w:b/>
          <w:lang w:val="id-ID"/>
        </w:rPr>
        <w:t>Dosen</w:t>
      </w:r>
      <w:r>
        <w:rPr>
          <w:b/>
          <w:spacing w:val="-1"/>
          <w:lang w:val="id-ID"/>
        </w:rPr>
        <w:t xml:space="preserve"> </w:t>
      </w:r>
      <w:r>
        <w:rPr>
          <w:b/>
          <w:lang w:val="id-ID"/>
        </w:rPr>
        <w:t>Pengampu:</w:t>
      </w:r>
      <w:r>
        <w:rPr>
          <w:b/>
          <w:spacing w:val="-3"/>
          <w:lang w:val="id-ID"/>
        </w:rPr>
        <w:t xml:space="preserve"> </w:t>
      </w:r>
      <w:r>
        <w:rPr>
          <w:b/>
          <w:lang w:val="id-ID"/>
        </w:rPr>
        <w:t>Dr.</w:t>
      </w:r>
      <w:r>
        <w:rPr>
          <w:b/>
          <w:spacing w:val="-1"/>
          <w:lang w:val="id-ID"/>
        </w:rPr>
        <w:t xml:space="preserve"> </w:t>
      </w:r>
      <w:r>
        <w:rPr>
          <w:b/>
          <w:lang w:val="id-ID"/>
        </w:rPr>
        <w:t>Aan</w:t>
      </w:r>
      <w:r>
        <w:rPr>
          <w:b/>
          <w:spacing w:val="-1"/>
          <w:lang w:val="id-ID"/>
        </w:rPr>
        <w:t xml:space="preserve"> </w:t>
      </w:r>
      <w:r>
        <w:rPr>
          <w:b/>
          <w:lang w:val="id-ID"/>
        </w:rPr>
        <w:t>Hendrayana,</w:t>
      </w:r>
      <w:r>
        <w:rPr>
          <w:b/>
          <w:spacing w:val="-1"/>
          <w:lang w:val="id-ID"/>
        </w:rPr>
        <w:t xml:space="preserve"> </w:t>
      </w:r>
      <w:r>
        <w:rPr>
          <w:b/>
          <w:lang w:val="id-ID"/>
        </w:rPr>
        <w:t xml:space="preserve">S.Si., </w:t>
      </w:r>
      <w:r>
        <w:rPr>
          <w:b/>
          <w:spacing w:val="-2"/>
          <w:lang w:val="id-ID"/>
        </w:rPr>
        <w:t>M.Pd.</w:t>
      </w:r>
    </w:p>
    <w:p w14:paraId="2C46F0CE" w14:textId="12046FC6" w:rsidR="00E83B63" w:rsidRPr="00E83B63" w:rsidRDefault="00E83B63" w:rsidP="00E83B63">
      <w:pPr>
        <w:spacing w:before="138"/>
        <w:ind w:left="23"/>
        <w:jc w:val="center"/>
        <w:rPr>
          <w:b/>
        </w:rPr>
      </w:pPr>
      <w:r>
        <w:rPr>
          <w:b/>
          <w:spacing w:val="-2"/>
        </w:rPr>
        <w:t>KUIS</w:t>
      </w:r>
    </w:p>
    <w:tbl>
      <w:tblPr>
        <w:tblW w:w="8623" w:type="dxa"/>
        <w:tblInd w:w="29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4682"/>
        <w:gridCol w:w="3221"/>
      </w:tblGrid>
      <w:tr w:rsidR="00E83B63" w14:paraId="0FCE6E5F" w14:textId="77777777" w:rsidTr="00E83B63">
        <w:trPr>
          <w:trHeight w:val="460"/>
        </w:trPr>
        <w:tc>
          <w:tcPr>
            <w:tcW w:w="7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hideMark/>
          </w:tcPr>
          <w:p w14:paraId="22B45A1D" w14:textId="77777777" w:rsidR="00E83B63" w:rsidRDefault="00E83B63">
            <w:pPr>
              <w:pStyle w:val="TableParagraph"/>
              <w:ind w:left="20" w:right="8"/>
              <w:jc w:val="center"/>
              <w:rPr>
                <w:b/>
                <w:sz w:val="18"/>
                <w:lang w:val="id-ID"/>
              </w:rPr>
            </w:pPr>
            <w:r>
              <w:rPr>
                <w:b/>
                <w:color w:val="FFFFFF"/>
                <w:spacing w:val="-5"/>
                <w:w w:val="105"/>
                <w:sz w:val="18"/>
                <w:lang w:val="id-ID"/>
              </w:rPr>
              <w:t>No</w:t>
            </w:r>
          </w:p>
        </w:tc>
        <w:tc>
          <w:tcPr>
            <w:tcW w:w="46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hideMark/>
          </w:tcPr>
          <w:p w14:paraId="7BF1E199" w14:textId="77777777" w:rsidR="00E83B63" w:rsidRDefault="00E83B63">
            <w:pPr>
              <w:pStyle w:val="TableParagraph"/>
              <w:ind w:left="18"/>
              <w:jc w:val="center"/>
              <w:rPr>
                <w:b/>
                <w:sz w:val="18"/>
                <w:lang w:val="id-ID"/>
              </w:rPr>
            </w:pPr>
            <w:r>
              <w:rPr>
                <w:b/>
                <w:color w:val="FFFFFF"/>
                <w:spacing w:val="-2"/>
                <w:sz w:val="18"/>
                <w:lang w:val="id-ID"/>
              </w:rPr>
              <w:t>Pertanyaan</w:t>
            </w:r>
          </w:p>
        </w:tc>
        <w:tc>
          <w:tcPr>
            <w:tcW w:w="32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hideMark/>
          </w:tcPr>
          <w:p w14:paraId="0968AD56" w14:textId="77777777" w:rsidR="00E83B63" w:rsidRDefault="00E83B63">
            <w:pPr>
              <w:pStyle w:val="TableParagraph"/>
              <w:ind w:left="28"/>
              <w:jc w:val="center"/>
              <w:rPr>
                <w:b/>
                <w:sz w:val="18"/>
                <w:lang w:val="id-ID"/>
              </w:rPr>
            </w:pPr>
            <w:r>
              <w:rPr>
                <w:b/>
                <w:color w:val="FFFFFF"/>
                <w:spacing w:val="-2"/>
                <w:sz w:val="18"/>
                <w:lang w:val="id-ID"/>
              </w:rPr>
              <w:t>Pilihan</w:t>
            </w:r>
          </w:p>
        </w:tc>
      </w:tr>
      <w:tr w:rsidR="00E83B63" w14:paraId="32844725" w14:textId="77777777" w:rsidTr="00E83B63">
        <w:trPr>
          <w:trHeight w:val="455"/>
        </w:trPr>
        <w:tc>
          <w:tcPr>
            <w:tcW w:w="7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hideMark/>
          </w:tcPr>
          <w:p w14:paraId="7D6CF9D7" w14:textId="77777777" w:rsidR="00E83B63" w:rsidRDefault="00E83B63">
            <w:pPr>
              <w:pStyle w:val="TableParagraph"/>
              <w:ind w:left="20" w:right="4"/>
              <w:jc w:val="center"/>
              <w:rPr>
                <w:sz w:val="18"/>
                <w:lang w:val="id-ID"/>
              </w:rPr>
            </w:pPr>
            <w:r>
              <w:rPr>
                <w:spacing w:val="-10"/>
                <w:sz w:val="18"/>
                <w:lang w:val="id-ID"/>
              </w:rPr>
              <w:t>1</w:t>
            </w:r>
          </w:p>
        </w:tc>
        <w:tc>
          <w:tcPr>
            <w:tcW w:w="46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hideMark/>
          </w:tcPr>
          <w:p w14:paraId="58B9AA4F" w14:textId="77777777" w:rsidR="00E83B63" w:rsidRDefault="00E83B63">
            <w:pPr>
              <w:pStyle w:val="TableParagraph"/>
              <w:rPr>
                <w:sz w:val="18"/>
                <w:lang w:val="id-ID"/>
              </w:rPr>
            </w:pPr>
            <w:r>
              <w:rPr>
                <w:spacing w:val="-4"/>
                <w:sz w:val="18"/>
                <w:lang w:val="id-ID"/>
              </w:rPr>
              <w:t>Nilai</w:t>
            </w:r>
            <w:r>
              <w:rPr>
                <w:spacing w:val="-13"/>
                <w:sz w:val="18"/>
                <w:lang w:val="id-ID"/>
              </w:rPr>
              <w:t xml:space="preserve"> </w:t>
            </w:r>
            <w:r>
              <w:rPr>
                <w:spacing w:val="-4"/>
                <w:sz w:val="18"/>
                <w:lang w:val="id-ID"/>
              </w:rPr>
              <w:t>yang</w:t>
            </w:r>
            <w:r>
              <w:rPr>
                <w:spacing w:val="-11"/>
                <w:sz w:val="18"/>
                <w:lang w:val="id-ID"/>
              </w:rPr>
              <w:t xml:space="preserve"> </w:t>
            </w:r>
            <w:r>
              <w:rPr>
                <w:spacing w:val="-4"/>
                <w:sz w:val="18"/>
                <w:lang w:val="id-ID"/>
              </w:rPr>
              <w:t>dihasilkan</w:t>
            </w:r>
            <w:r>
              <w:rPr>
                <w:spacing w:val="-14"/>
                <w:sz w:val="18"/>
                <w:lang w:val="id-ID"/>
              </w:rPr>
              <w:t xml:space="preserve"> </w:t>
            </w:r>
            <w:r>
              <w:rPr>
                <w:spacing w:val="-4"/>
                <w:sz w:val="18"/>
                <w:lang w:val="id-ID"/>
              </w:rPr>
              <w:t>input('Umur:</w:t>
            </w:r>
            <w:r>
              <w:rPr>
                <w:spacing w:val="-16"/>
                <w:sz w:val="18"/>
                <w:lang w:val="id-ID"/>
              </w:rPr>
              <w:t xml:space="preserve"> </w:t>
            </w:r>
            <w:r>
              <w:rPr>
                <w:spacing w:val="-4"/>
                <w:sz w:val="18"/>
                <w:lang w:val="id-ID"/>
              </w:rPr>
              <w:t>')</w:t>
            </w:r>
            <w:r>
              <w:rPr>
                <w:spacing w:val="-13"/>
                <w:sz w:val="18"/>
                <w:lang w:val="id-ID"/>
              </w:rPr>
              <w:t xml:space="preserve"> </w:t>
            </w:r>
            <w:r>
              <w:rPr>
                <w:spacing w:val="-4"/>
                <w:sz w:val="18"/>
                <w:lang w:val="id-ID"/>
              </w:rPr>
              <w:t>bertipe</w:t>
            </w:r>
            <w:r>
              <w:rPr>
                <w:spacing w:val="-14"/>
                <w:sz w:val="18"/>
                <w:lang w:val="id-ID"/>
              </w:rPr>
              <w:t xml:space="preserve"> </w:t>
            </w:r>
            <w:r>
              <w:rPr>
                <w:spacing w:val="-5"/>
                <w:sz w:val="18"/>
                <w:lang w:val="id-ID"/>
              </w:rPr>
              <w:t>...</w:t>
            </w:r>
          </w:p>
        </w:tc>
        <w:tc>
          <w:tcPr>
            <w:tcW w:w="32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hideMark/>
          </w:tcPr>
          <w:p w14:paraId="65C7869E" w14:textId="77777777" w:rsidR="00E83B63" w:rsidRDefault="00E83B63">
            <w:pPr>
              <w:pStyle w:val="TableParagraph"/>
              <w:rPr>
                <w:sz w:val="18"/>
                <w:lang w:val="id-ID"/>
              </w:rPr>
            </w:pPr>
            <w:r>
              <w:rPr>
                <w:sz w:val="18"/>
                <w:lang w:val="id-ID"/>
              </w:rPr>
              <w:t>A</w:t>
            </w:r>
            <w:r>
              <w:rPr>
                <w:spacing w:val="-21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int</w:t>
            </w:r>
            <w:r>
              <w:rPr>
                <w:spacing w:val="36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B</w:t>
            </w:r>
            <w:r>
              <w:rPr>
                <w:spacing w:val="-19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float</w:t>
            </w:r>
            <w:r>
              <w:rPr>
                <w:spacing w:val="45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C</w:t>
            </w:r>
            <w:r>
              <w:rPr>
                <w:spacing w:val="-15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str</w:t>
            </w:r>
            <w:r>
              <w:rPr>
                <w:spacing w:val="44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D</w:t>
            </w:r>
            <w:r>
              <w:rPr>
                <w:spacing w:val="-19"/>
                <w:sz w:val="18"/>
                <w:lang w:val="id-ID"/>
              </w:rPr>
              <w:t xml:space="preserve"> </w:t>
            </w:r>
            <w:r>
              <w:rPr>
                <w:spacing w:val="-4"/>
                <w:sz w:val="18"/>
                <w:lang w:val="id-ID"/>
              </w:rPr>
              <w:t>bool</w:t>
            </w:r>
          </w:p>
        </w:tc>
      </w:tr>
      <w:tr w:rsidR="00E83B63" w14:paraId="3DF861C4" w14:textId="77777777" w:rsidTr="00E83B63">
        <w:trPr>
          <w:trHeight w:val="460"/>
        </w:trPr>
        <w:tc>
          <w:tcPr>
            <w:tcW w:w="7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hideMark/>
          </w:tcPr>
          <w:p w14:paraId="17AA37ED" w14:textId="77777777" w:rsidR="00E83B63" w:rsidRDefault="00E83B63">
            <w:pPr>
              <w:pStyle w:val="TableParagraph"/>
              <w:ind w:left="20" w:right="4"/>
              <w:jc w:val="center"/>
              <w:rPr>
                <w:sz w:val="18"/>
                <w:lang w:val="id-ID"/>
              </w:rPr>
            </w:pPr>
            <w:r>
              <w:rPr>
                <w:spacing w:val="-10"/>
                <w:sz w:val="18"/>
                <w:lang w:val="id-ID"/>
              </w:rPr>
              <w:t>2</w:t>
            </w:r>
          </w:p>
        </w:tc>
        <w:tc>
          <w:tcPr>
            <w:tcW w:w="46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hideMark/>
          </w:tcPr>
          <w:p w14:paraId="78303EA2" w14:textId="77777777" w:rsidR="00E83B63" w:rsidRDefault="00E83B63">
            <w:pPr>
              <w:pStyle w:val="TableParagraph"/>
              <w:rPr>
                <w:sz w:val="18"/>
                <w:lang w:val="id-ID"/>
              </w:rPr>
            </w:pPr>
            <w:r>
              <w:rPr>
                <w:spacing w:val="-4"/>
                <w:sz w:val="18"/>
                <w:lang w:val="id-ID"/>
              </w:rPr>
              <w:t>Nama</w:t>
            </w:r>
            <w:r>
              <w:rPr>
                <w:spacing w:val="-15"/>
                <w:sz w:val="18"/>
                <w:lang w:val="id-ID"/>
              </w:rPr>
              <w:t xml:space="preserve"> </w:t>
            </w:r>
            <w:r>
              <w:rPr>
                <w:spacing w:val="-4"/>
                <w:sz w:val="18"/>
                <w:lang w:val="id-ID"/>
              </w:rPr>
              <w:t>variabel</w:t>
            </w:r>
            <w:r>
              <w:rPr>
                <w:spacing w:val="-11"/>
                <w:sz w:val="18"/>
                <w:lang w:val="id-ID"/>
              </w:rPr>
              <w:t xml:space="preserve"> </w:t>
            </w:r>
            <w:r>
              <w:rPr>
                <w:spacing w:val="-4"/>
                <w:sz w:val="18"/>
                <w:lang w:val="id-ID"/>
              </w:rPr>
              <w:t>yang</w:t>
            </w:r>
            <w:r>
              <w:rPr>
                <w:spacing w:val="-11"/>
                <w:sz w:val="18"/>
                <w:lang w:val="id-ID"/>
              </w:rPr>
              <w:t xml:space="preserve"> </w:t>
            </w:r>
            <w:r>
              <w:rPr>
                <w:spacing w:val="-4"/>
                <w:sz w:val="18"/>
                <w:lang w:val="id-ID"/>
              </w:rPr>
              <w:t>tidak</w:t>
            </w:r>
            <w:r>
              <w:rPr>
                <w:spacing w:val="-12"/>
                <w:sz w:val="18"/>
                <w:lang w:val="id-ID"/>
              </w:rPr>
              <w:t xml:space="preserve"> </w:t>
            </w:r>
            <w:r>
              <w:rPr>
                <w:spacing w:val="-4"/>
                <w:sz w:val="18"/>
                <w:lang w:val="id-ID"/>
              </w:rPr>
              <w:t>valid</w:t>
            </w:r>
            <w:r>
              <w:rPr>
                <w:spacing w:val="-16"/>
                <w:sz w:val="18"/>
                <w:lang w:val="id-ID"/>
              </w:rPr>
              <w:t xml:space="preserve"> </w:t>
            </w:r>
            <w:r>
              <w:rPr>
                <w:spacing w:val="-4"/>
                <w:sz w:val="18"/>
                <w:lang w:val="id-ID"/>
              </w:rPr>
              <w:t>adalah</w:t>
            </w:r>
            <w:r>
              <w:rPr>
                <w:spacing w:val="-13"/>
                <w:sz w:val="18"/>
                <w:lang w:val="id-ID"/>
              </w:rPr>
              <w:t xml:space="preserve"> </w:t>
            </w:r>
            <w:r>
              <w:rPr>
                <w:spacing w:val="-5"/>
                <w:sz w:val="18"/>
                <w:lang w:val="id-ID"/>
              </w:rPr>
              <w:t>...</w:t>
            </w:r>
          </w:p>
        </w:tc>
        <w:tc>
          <w:tcPr>
            <w:tcW w:w="32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hideMark/>
          </w:tcPr>
          <w:p w14:paraId="6DDFCE40" w14:textId="77777777" w:rsidR="00E83B63" w:rsidRDefault="00E83B63">
            <w:pPr>
              <w:pStyle w:val="TableParagraph"/>
              <w:rPr>
                <w:sz w:val="18"/>
                <w:lang w:val="id-ID"/>
              </w:rPr>
            </w:pPr>
            <w:r>
              <w:rPr>
                <w:sz w:val="18"/>
                <w:lang w:val="id-ID"/>
              </w:rPr>
              <w:t>A</w:t>
            </w:r>
            <w:r>
              <w:rPr>
                <w:spacing w:val="-21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nilai_uts</w:t>
            </w:r>
            <w:r>
              <w:rPr>
                <w:spacing w:val="26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B</w:t>
            </w:r>
            <w:r>
              <w:rPr>
                <w:spacing w:val="-19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nilai2</w:t>
            </w:r>
            <w:r>
              <w:rPr>
                <w:spacing w:val="38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C</w:t>
            </w:r>
            <w:r>
              <w:rPr>
                <w:spacing w:val="-19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2nilai</w:t>
            </w:r>
            <w:r>
              <w:rPr>
                <w:spacing w:val="41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D</w:t>
            </w:r>
            <w:r>
              <w:rPr>
                <w:spacing w:val="-19"/>
                <w:sz w:val="18"/>
                <w:lang w:val="id-ID"/>
              </w:rPr>
              <w:t xml:space="preserve"> </w:t>
            </w:r>
            <w:r>
              <w:rPr>
                <w:spacing w:val="-2"/>
                <w:sz w:val="18"/>
                <w:lang w:val="id-ID"/>
              </w:rPr>
              <w:t>nilaiAkhir</w:t>
            </w:r>
          </w:p>
        </w:tc>
      </w:tr>
      <w:tr w:rsidR="00E83B63" w14:paraId="6DFE28C7" w14:textId="77777777" w:rsidTr="00E83B63">
        <w:trPr>
          <w:trHeight w:val="455"/>
        </w:trPr>
        <w:tc>
          <w:tcPr>
            <w:tcW w:w="7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hideMark/>
          </w:tcPr>
          <w:p w14:paraId="7CCB610F" w14:textId="77777777" w:rsidR="00E83B63" w:rsidRDefault="00E83B63">
            <w:pPr>
              <w:pStyle w:val="TableParagraph"/>
              <w:ind w:left="20" w:right="4"/>
              <w:jc w:val="center"/>
              <w:rPr>
                <w:sz w:val="18"/>
                <w:lang w:val="id-ID"/>
              </w:rPr>
            </w:pPr>
            <w:r>
              <w:rPr>
                <w:spacing w:val="-10"/>
                <w:sz w:val="18"/>
                <w:lang w:val="id-ID"/>
              </w:rPr>
              <w:t>3</w:t>
            </w:r>
          </w:p>
        </w:tc>
        <w:tc>
          <w:tcPr>
            <w:tcW w:w="46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hideMark/>
          </w:tcPr>
          <w:p w14:paraId="215779E2" w14:textId="77777777" w:rsidR="00E83B63" w:rsidRDefault="00E83B63">
            <w:pPr>
              <w:pStyle w:val="TableParagraph"/>
              <w:rPr>
                <w:sz w:val="18"/>
                <w:lang w:val="id-ID"/>
              </w:rPr>
            </w:pPr>
            <w:r>
              <w:rPr>
                <w:w w:val="95"/>
                <w:sz w:val="18"/>
                <w:lang w:val="id-ID"/>
              </w:rPr>
              <w:t>Hasil</w:t>
            </w:r>
            <w:r>
              <w:rPr>
                <w:spacing w:val="-19"/>
                <w:w w:val="95"/>
                <w:sz w:val="18"/>
                <w:lang w:val="id-ID"/>
              </w:rPr>
              <w:t xml:space="preserve"> </w:t>
            </w:r>
            <w:r>
              <w:rPr>
                <w:w w:val="95"/>
                <w:sz w:val="18"/>
                <w:lang w:val="id-ID"/>
              </w:rPr>
              <w:t>17</w:t>
            </w:r>
            <w:r>
              <w:rPr>
                <w:spacing w:val="-17"/>
                <w:w w:val="95"/>
                <w:sz w:val="18"/>
                <w:lang w:val="id-ID"/>
              </w:rPr>
              <w:t xml:space="preserve"> </w:t>
            </w:r>
            <w:r>
              <w:rPr>
                <w:w w:val="95"/>
                <w:sz w:val="18"/>
                <w:lang w:val="id-ID"/>
              </w:rPr>
              <w:t>//</w:t>
            </w:r>
            <w:r>
              <w:rPr>
                <w:spacing w:val="-18"/>
                <w:w w:val="95"/>
                <w:sz w:val="18"/>
                <w:lang w:val="id-ID"/>
              </w:rPr>
              <w:t xml:space="preserve"> </w:t>
            </w:r>
            <w:r>
              <w:rPr>
                <w:w w:val="95"/>
                <w:sz w:val="18"/>
                <w:lang w:val="id-ID"/>
              </w:rPr>
              <w:t>5</w:t>
            </w:r>
            <w:r>
              <w:rPr>
                <w:spacing w:val="-12"/>
                <w:w w:val="95"/>
                <w:sz w:val="18"/>
                <w:lang w:val="id-ID"/>
              </w:rPr>
              <w:t xml:space="preserve"> </w:t>
            </w:r>
            <w:r>
              <w:rPr>
                <w:w w:val="95"/>
                <w:sz w:val="18"/>
                <w:lang w:val="id-ID"/>
              </w:rPr>
              <w:t>adalah</w:t>
            </w:r>
            <w:r>
              <w:rPr>
                <w:spacing w:val="-10"/>
                <w:w w:val="95"/>
                <w:sz w:val="18"/>
                <w:lang w:val="id-ID"/>
              </w:rPr>
              <w:t xml:space="preserve"> </w:t>
            </w:r>
            <w:r>
              <w:rPr>
                <w:spacing w:val="-5"/>
                <w:w w:val="95"/>
                <w:sz w:val="18"/>
                <w:lang w:val="id-ID"/>
              </w:rPr>
              <w:t>...</w:t>
            </w:r>
          </w:p>
        </w:tc>
        <w:tc>
          <w:tcPr>
            <w:tcW w:w="32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hideMark/>
          </w:tcPr>
          <w:p w14:paraId="33EB8947" w14:textId="77777777" w:rsidR="00E83B63" w:rsidRDefault="00E83B63">
            <w:pPr>
              <w:pStyle w:val="TableParagraph"/>
              <w:rPr>
                <w:sz w:val="18"/>
                <w:lang w:val="id-ID"/>
              </w:rPr>
            </w:pPr>
            <w:r>
              <w:rPr>
                <w:w w:val="105"/>
                <w:sz w:val="18"/>
                <w:lang w:val="id-ID"/>
              </w:rPr>
              <w:t>A</w:t>
            </w:r>
            <w:r>
              <w:rPr>
                <w:spacing w:val="-24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2</w:t>
            </w:r>
            <w:r>
              <w:rPr>
                <w:spacing w:val="40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B</w:t>
            </w:r>
            <w:r>
              <w:rPr>
                <w:spacing w:val="-21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3</w:t>
            </w:r>
            <w:r>
              <w:rPr>
                <w:spacing w:val="46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C</w:t>
            </w:r>
            <w:r>
              <w:rPr>
                <w:spacing w:val="-21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3.4</w:t>
            </w:r>
            <w:r>
              <w:rPr>
                <w:spacing w:val="46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D</w:t>
            </w:r>
            <w:r>
              <w:rPr>
                <w:spacing w:val="-21"/>
                <w:w w:val="105"/>
                <w:sz w:val="18"/>
                <w:lang w:val="id-ID"/>
              </w:rPr>
              <w:t xml:space="preserve"> </w:t>
            </w:r>
            <w:r>
              <w:rPr>
                <w:spacing w:val="-12"/>
                <w:w w:val="105"/>
                <w:sz w:val="18"/>
                <w:lang w:val="id-ID"/>
              </w:rPr>
              <w:t>4</w:t>
            </w:r>
          </w:p>
        </w:tc>
      </w:tr>
      <w:tr w:rsidR="00E83B63" w14:paraId="0E7C0E8C" w14:textId="77777777" w:rsidTr="00E83B63">
        <w:trPr>
          <w:trHeight w:val="460"/>
        </w:trPr>
        <w:tc>
          <w:tcPr>
            <w:tcW w:w="7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hideMark/>
          </w:tcPr>
          <w:p w14:paraId="4A6F5F24" w14:textId="77777777" w:rsidR="00E83B63" w:rsidRDefault="00E83B63">
            <w:pPr>
              <w:pStyle w:val="TableParagraph"/>
              <w:ind w:left="20" w:right="4"/>
              <w:jc w:val="center"/>
              <w:rPr>
                <w:sz w:val="18"/>
                <w:lang w:val="id-ID"/>
              </w:rPr>
            </w:pPr>
            <w:r>
              <w:rPr>
                <w:spacing w:val="-10"/>
                <w:sz w:val="18"/>
                <w:lang w:val="id-ID"/>
              </w:rPr>
              <w:t>4</w:t>
            </w:r>
          </w:p>
        </w:tc>
        <w:tc>
          <w:tcPr>
            <w:tcW w:w="46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hideMark/>
          </w:tcPr>
          <w:p w14:paraId="2DA1C3DE" w14:textId="77777777" w:rsidR="00E83B63" w:rsidRDefault="00E83B63">
            <w:pPr>
              <w:pStyle w:val="TableParagraph"/>
              <w:rPr>
                <w:sz w:val="18"/>
                <w:lang w:val="id-ID"/>
              </w:rPr>
            </w:pPr>
            <w:r>
              <w:rPr>
                <w:sz w:val="18"/>
                <w:lang w:val="id-ID"/>
              </w:rPr>
              <w:t>Hasil</w:t>
            </w:r>
            <w:r>
              <w:rPr>
                <w:spacing w:val="-16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17</w:t>
            </w:r>
            <w:r>
              <w:rPr>
                <w:spacing w:val="-15"/>
                <w:sz w:val="18"/>
                <w:lang w:val="id-ID"/>
              </w:rPr>
              <w:t xml:space="preserve"> </w:t>
            </w:r>
            <w:r>
              <w:rPr>
                <w:w w:val="110"/>
                <w:sz w:val="18"/>
                <w:lang w:val="id-ID"/>
              </w:rPr>
              <w:t>%</w:t>
            </w:r>
            <w:r>
              <w:rPr>
                <w:spacing w:val="-17"/>
                <w:w w:val="110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5</w:t>
            </w:r>
            <w:r>
              <w:rPr>
                <w:spacing w:val="-9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adalah</w:t>
            </w:r>
            <w:r>
              <w:rPr>
                <w:spacing w:val="-12"/>
                <w:sz w:val="18"/>
                <w:lang w:val="id-ID"/>
              </w:rPr>
              <w:t xml:space="preserve"> </w:t>
            </w:r>
            <w:r>
              <w:rPr>
                <w:spacing w:val="-5"/>
                <w:sz w:val="18"/>
                <w:lang w:val="id-ID"/>
              </w:rPr>
              <w:t>...</w:t>
            </w:r>
          </w:p>
        </w:tc>
        <w:tc>
          <w:tcPr>
            <w:tcW w:w="32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hideMark/>
          </w:tcPr>
          <w:p w14:paraId="31E3E2AF" w14:textId="77777777" w:rsidR="00E83B63" w:rsidRDefault="00E83B63">
            <w:pPr>
              <w:pStyle w:val="TableParagraph"/>
              <w:rPr>
                <w:sz w:val="18"/>
                <w:lang w:val="id-ID"/>
              </w:rPr>
            </w:pPr>
            <w:r>
              <w:rPr>
                <w:w w:val="105"/>
                <w:sz w:val="18"/>
                <w:lang w:val="id-ID"/>
              </w:rPr>
              <w:t>A</w:t>
            </w:r>
            <w:r>
              <w:rPr>
                <w:spacing w:val="-24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2</w:t>
            </w:r>
            <w:r>
              <w:rPr>
                <w:spacing w:val="40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B</w:t>
            </w:r>
            <w:r>
              <w:rPr>
                <w:spacing w:val="-21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3</w:t>
            </w:r>
            <w:r>
              <w:rPr>
                <w:spacing w:val="46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C</w:t>
            </w:r>
            <w:r>
              <w:rPr>
                <w:spacing w:val="-21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3.4</w:t>
            </w:r>
            <w:r>
              <w:rPr>
                <w:spacing w:val="46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D</w:t>
            </w:r>
            <w:r>
              <w:rPr>
                <w:spacing w:val="-21"/>
                <w:w w:val="105"/>
                <w:sz w:val="18"/>
                <w:lang w:val="id-ID"/>
              </w:rPr>
              <w:t xml:space="preserve"> </w:t>
            </w:r>
            <w:r>
              <w:rPr>
                <w:spacing w:val="-12"/>
                <w:w w:val="105"/>
                <w:sz w:val="18"/>
                <w:lang w:val="id-ID"/>
              </w:rPr>
              <w:t>5</w:t>
            </w:r>
          </w:p>
        </w:tc>
      </w:tr>
      <w:tr w:rsidR="00E83B63" w14:paraId="11606C37" w14:textId="77777777" w:rsidTr="00E83B63">
        <w:trPr>
          <w:trHeight w:val="455"/>
        </w:trPr>
        <w:tc>
          <w:tcPr>
            <w:tcW w:w="7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hideMark/>
          </w:tcPr>
          <w:p w14:paraId="4846C276" w14:textId="77777777" w:rsidR="00E83B63" w:rsidRDefault="00E83B63">
            <w:pPr>
              <w:pStyle w:val="TableParagraph"/>
              <w:ind w:left="20" w:right="4"/>
              <w:jc w:val="center"/>
              <w:rPr>
                <w:sz w:val="18"/>
                <w:lang w:val="id-ID"/>
              </w:rPr>
            </w:pPr>
            <w:r>
              <w:rPr>
                <w:spacing w:val="-10"/>
                <w:sz w:val="18"/>
                <w:lang w:val="id-ID"/>
              </w:rPr>
              <w:t>5</w:t>
            </w:r>
          </w:p>
        </w:tc>
        <w:tc>
          <w:tcPr>
            <w:tcW w:w="46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hideMark/>
          </w:tcPr>
          <w:p w14:paraId="5D9F0C25" w14:textId="77777777" w:rsidR="00E83B63" w:rsidRDefault="00E83B63">
            <w:pPr>
              <w:pStyle w:val="TableParagraph"/>
              <w:rPr>
                <w:sz w:val="18"/>
                <w:lang w:val="id-ID"/>
              </w:rPr>
            </w:pPr>
            <w:r>
              <w:rPr>
                <w:spacing w:val="-2"/>
                <w:sz w:val="18"/>
                <w:lang w:val="id-ID"/>
              </w:rPr>
              <w:t>Operator</w:t>
            </w:r>
            <w:r>
              <w:rPr>
                <w:spacing w:val="-16"/>
                <w:sz w:val="18"/>
                <w:lang w:val="id-ID"/>
              </w:rPr>
              <w:t xml:space="preserve"> </w:t>
            </w:r>
            <w:r>
              <w:rPr>
                <w:spacing w:val="-2"/>
                <w:sz w:val="18"/>
                <w:lang w:val="id-ID"/>
              </w:rPr>
              <w:t>untuk</w:t>
            </w:r>
            <w:r>
              <w:rPr>
                <w:spacing w:val="-13"/>
                <w:sz w:val="18"/>
                <w:lang w:val="id-ID"/>
              </w:rPr>
              <w:t xml:space="preserve"> </w:t>
            </w:r>
            <w:r>
              <w:rPr>
                <w:spacing w:val="-2"/>
                <w:sz w:val="18"/>
                <w:lang w:val="id-ID"/>
              </w:rPr>
              <w:t>membandingkan</w:t>
            </w:r>
            <w:r>
              <w:rPr>
                <w:spacing w:val="-15"/>
                <w:sz w:val="18"/>
                <w:lang w:val="id-ID"/>
              </w:rPr>
              <w:t xml:space="preserve"> </w:t>
            </w:r>
            <w:r>
              <w:rPr>
                <w:spacing w:val="-2"/>
                <w:sz w:val="18"/>
                <w:lang w:val="id-ID"/>
              </w:rPr>
              <w:t>kesamaan</w:t>
            </w:r>
            <w:r>
              <w:rPr>
                <w:spacing w:val="-14"/>
                <w:sz w:val="18"/>
                <w:lang w:val="id-ID"/>
              </w:rPr>
              <w:t xml:space="preserve"> </w:t>
            </w:r>
            <w:r>
              <w:rPr>
                <w:spacing w:val="-2"/>
                <w:sz w:val="18"/>
                <w:lang w:val="id-ID"/>
              </w:rPr>
              <w:t>adalah</w:t>
            </w:r>
            <w:r>
              <w:rPr>
                <w:spacing w:val="-14"/>
                <w:sz w:val="18"/>
                <w:lang w:val="id-ID"/>
              </w:rPr>
              <w:t xml:space="preserve"> </w:t>
            </w:r>
            <w:r>
              <w:rPr>
                <w:spacing w:val="-5"/>
                <w:sz w:val="18"/>
                <w:lang w:val="id-ID"/>
              </w:rPr>
              <w:t>...</w:t>
            </w:r>
          </w:p>
        </w:tc>
        <w:tc>
          <w:tcPr>
            <w:tcW w:w="32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hideMark/>
          </w:tcPr>
          <w:p w14:paraId="39A1DB22" w14:textId="77777777" w:rsidR="00E83B63" w:rsidRDefault="00E83B63">
            <w:pPr>
              <w:pStyle w:val="TableParagraph"/>
              <w:rPr>
                <w:sz w:val="18"/>
                <w:lang w:val="id-ID"/>
              </w:rPr>
            </w:pPr>
            <w:r>
              <w:rPr>
                <w:w w:val="105"/>
                <w:sz w:val="18"/>
                <w:lang w:val="id-ID"/>
              </w:rPr>
              <w:t>A</w:t>
            </w:r>
            <w:r>
              <w:rPr>
                <w:spacing w:val="-24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=</w:t>
            </w:r>
            <w:r>
              <w:rPr>
                <w:spacing w:val="41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B</w:t>
            </w:r>
            <w:r>
              <w:rPr>
                <w:spacing w:val="-22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==</w:t>
            </w:r>
            <w:r>
              <w:rPr>
                <w:spacing w:val="47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C</w:t>
            </w:r>
            <w:r>
              <w:rPr>
                <w:spacing w:val="-22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!=</w:t>
            </w:r>
            <w:r>
              <w:rPr>
                <w:spacing w:val="47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D</w:t>
            </w:r>
            <w:r>
              <w:rPr>
                <w:spacing w:val="-22"/>
                <w:w w:val="105"/>
                <w:sz w:val="18"/>
                <w:lang w:val="id-ID"/>
              </w:rPr>
              <w:t xml:space="preserve"> </w:t>
            </w:r>
            <w:r>
              <w:rPr>
                <w:spacing w:val="-5"/>
                <w:w w:val="105"/>
                <w:sz w:val="18"/>
                <w:lang w:val="id-ID"/>
              </w:rPr>
              <w:t>:=</w:t>
            </w:r>
          </w:p>
        </w:tc>
      </w:tr>
      <w:tr w:rsidR="00E83B63" w14:paraId="3ACCEF62" w14:textId="77777777" w:rsidTr="00E83B63">
        <w:trPr>
          <w:trHeight w:val="455"/>
        </w:trPr>
        <w:tc>
          <w:tcPr>
            <w:tcW w:w="7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hideMark/>
          </w:tcPr>
          <w:p w14:paraId="3B242AAF" w14:textId="77777777" w:rsidR="00E83B63" w:rsidRDefault="00E83B63">
            <w:pPr>
              <w:pStyle w:val="TableParagraph"/>
              <w:ind w:left="20" w:right="4"/>
              <w:jc w:val="center"/>
              <w:rPr>
                <w:sz w:val="18"/>
                <w:lang w:val="id-ID"/>
              </w:rPr>
            </w:pPr>
            <w:r>
              <w:rPr>
                <w:spacing w:val="-10"/>
                <w:sz w:val="18"/>
                <w:lang w:val="id-ID"/>
              </w:rPr>
              <w:t>6</w:t>
            </w:r>
          </w:p>
        </w:tc>
        <w:tc>
          <w:tcPr>
            <w:tcW w:w="46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hideMark/>
          </w:tcPr>
          <w:p w14:paraId="758657F5" w14:textId="77777777" w:rsidR="00E83B63" w:rsidRDefault="00E83B63">
            <w:pPr>
              <w:pStyle w:val="TableParagraph"/>
              <w:rPr>
                <w:sz w:val="18"/>
                <w:lang w:val="id-ID"/>
              </w:rPr>
            </w:pPr>
            <w:r>
              <w:rPr>
                <w:spacing w:val="-2"/>
                <w:sz w:val="18"/>
                <w:lang w:val="id-ID"/>
              </w:rPr>
              <w:t>Nilai</w:t>
            </w:r>
            <w:r>
              <w:rPr>
                <w:spacing w:val="-14"/>
                <w:sz w:val="18"/>
                <w:lang w:val="id-ID"/>
              </w:rPr>
              <w:t xml:space="preserve"> </w:t>
            </w:r>
            <w:r>
              <w:rPr>
                <w:spacing w:val="-2"/>
                <w:sz w:val="18"/>
                <w:lang w:val="id-ID"/>
              </w:rPr>
              <w:t>2</w:t>
            </w:r>
            <w:r>
              <w:rPr>
                <w:spacing w:val="-17"/>
                <w:sz w:val="18"/>
                <w:lang w:val="id-ID"/>
              </w:rPr>
              <w:t xml:space="preserve"> </w:t>
            </w:r>
            <w:r>
              <w:rPr>
                <w:spacing w:val="-2"/>
                <w:sz w:val="18"/>
                <w:lang w:val="id-ID"/>
              </w:rPr>
              <w:t>+</w:t>
            </w:r>
            <w:r>
              <w:rPr>
                <w:spacing w:val="-11"/>
                <w:sz w:val="18"/>
                <w:lang w:val="id-ID"/>
              </w:rPr>
              <w:t xml:space="preserve"> </w:t>
            </w:r>
            <w:r>
              <w:rPr>
                <w:spacing w:val="-2"/>
                <w:sz w:val="18"/>
                <w:lang w:val="id-ID"/>
              </w:rPr>
              <w:t>3</w:t>
            </w:r>
            <w:r>
              <w:rPr>
                <w:spacing w:val="-17"/>
                <w:sz w:val="18"/>
                <w:lang w:val="id-ID"/>
              </w:rPr>
              <w:t xml:space="preserve"> </w:t>
            </w:r>
            <w:r>
              <w:rPr>
                <w:spacing w:val="-2"/>
                <w:sz w:val="18"/>
                <w:lang w:val="id-ID"/>
              </w:rPr>
              <w:t>*</w:t>
            </w:r>
            <w:r>
              <w:rPr>
                <w:spacing w:val="-13"/>
                <w:sz w:val="18"/>
                <w:lang w:val="id-ID"/>
              </w:rPr>
              <w:t xml:space="preserve"> </w:t>
            </w:r>
            <w:r>
              <w:rPr>
                <w:spacing w:val="-2"/>
                <w:sz w:val="18"/>
                <w:lang w:val="id-ID"/>
              </w:rPr>
              <w:t>4</w:t>
            </w:r>
            <w:r>
              <w:rPr>
                <w:spacing w:val="-17"/>
                <w:sz w:val="18"/>
                <w:lang w:val="id-ID"/>
              </w:rPr>
              <w:t xml:space="preserve"> </w:t>
            </w:r>
            <w:r>
              <w:rPr>
                <w:spacing w:val="-2"/>
                <w:sz w:val="18"/>
                <w:lang w:val="id-ID"/>
              </w:rPr>
              <w:t>adalah</w:t>
            </w:r>
            <w:r>
              <w:rPr>
                <w:spacing w:val="-9"/>
                <w:sz w:val="18"/>
                <w:lang w:val="id-ID"/>
              </w:rPr>
              <w:t xml:space="preserve"> </w:t>
            </w:r>
            <w:r>
              <w:rPr>
                <w:spacing w:val="-5"/>
                <w:sz w:val="18"/>
                <w:lang w:val="id-ID"/>
              </w:rPr>
              <w:t>...</w:t>
            </w:r>
          </w:p>
        </w:tc>
        <w:tc>
          <w:tcPr>
            <w:tcW w:w="32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hideMark/>
          </w:tcPr>
          <w:p w14:paraId="3DE950C8" w14:textId="77777777" w:rsidR="00E83B63" w:rsidRDefault="00E83B63">
            <w:pPr>
              <w:pStyle w:val="TableParagraph"/>
              <w:rPr>
                <w:sz w:val="18"/>
                <w:lang w:val="id-ID"/>
              </w:rPr>
            </w:pPr>
            <w:r>
              <w:rPr>
                <w:w w:val="105"/>
                <w:sz w:val="18"/>
                <w:lang w:val="id-ID"/>
              </w:rPr>
              <w:t>A</w:t>
            </w:r>
            <w:r>
              <w:rPr>
                <w:spacing w:val="-24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14</w:t>
            </w:r>
            <w:r>
              <w:rPr>
                <w:spacing w:val="42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B</w:t>
            </w:r>
            <w:r>
              <w:rPr>
                <w:spacing w:val="-21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20</w:t>
            </w:r>
            <w:r>
              <w:rPr>
                <w:spacing w:val="47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C</w:t>
            </w:r>
            <w:r>
              <w:rPr>
                <w:spacing w:val="-17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24</w:t>
            </w:r>
            <w:r>
              <w:rPr>
                <w:spacing w:val="47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D</w:t>
            </w:r>
            <w:r>
              <w:rPr>
                <w:spacing w:val="-21"/>
                <w:w w:val="105"/>
                <w:sz w:val="18"/>
                <w:lang w:val="id-ID"/>
              </w:rPr>
              <w:t xml:space="preserve"> </w:t>
            </w:r>
            <w:r>
              <w:rPr>
                <w:spacing w:val="-5"/>
                <w:w w:val="105"/>
                <w:sz w:val="18"/>
                <w:lang w:val="id-ID"/>
              </w:rPr>
              <w:t>10</w:t>
            </w:r>
          </w:p>
        </w:tc>
      </w:tr>
      <w:tr w:rsidR="00E83B63" w14:paraId="1965DC7D" w14:textId="77777777" w:rsidTr="00E83B63">
        <w:trPr>
          <w:trHeight w:val="695"/>
        </w:trPr>
        <w:tc>
          <w:tcPr>
            <w:tcW w:w="7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63085D90" w14:textId="77777777" w:rsidR="00E83B63" w:rsidRDefault="00E83B63">
            <w:pPr>
              <w:pStyle w:val="TableParagraph"/>
              <w:spacing w:before="21"/>
              <w:ind w:left="0"/>
              <w:rPr>
                <w:sz w:val="18"/>
                <w:lang w:val="id-ID"/>
              </w:rPr>
            </w:pPr>
          </w:p>
          <w:p w14:paraId="52FA4AC8" w14:textId="77777777" w:rsidR="00E83B63" w:rsidRDefault="00E83B63">
            <w:pPr>
              <w:pStyle w:val="TableParagraph"/>
              <w:spacing w:before="1"/>
              <w:ind w:left="20" w:right="4"/>
              <w:jc w:val="center"/>
              <w:rPr>
                <w:sz w:val="18"/>
                <w:lang w:val="id-ID"/>
              </w:rPr>
            </w:pPr>
            <w:r>
              <w:rPr>
                <w:spacing w:val="-10"/>
                <w:sz w:val="18"/>
                <w:lang w:val="id-ID"/>
              </w:rPr>
              <w:t>7</w:t>
            </w:r>
          </w:p>
        </w:tc>
        <w:tc>
          <w:tcPr>
            <w:tcW w:w="46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hideMark/>
          </w:tcPr>
          <w:p w14:paraId="6713C2F4" w14:textId="77777777" w:rsidR="00E83B63" w:rsidRDefault="00E83B63">
            <w:pPr>
              <w:pStyle w:val="TableParagraph"/>
              <w:spacing w:line="276" w:lineRule="auto"/>
              <w:rPr>
                <w:sz w:val="18"/>
                <w:lang w:val="id-ID"/>
              </w:rPr>
            </w:pPr>
            <w:r>
              <w:rPr>
                <w:spacing w:val="-2"/>
                <w:sz w:val="18"/>
                <w:lang w:val="id-ID"/>
              </w:rPr>
              <w:t>Konversi</w:t>
            </w:r>
            <w:r>
              <w:rPr>
                <w:spacing w:val="-18"/>
                <w:sz w:val="18"/>
                <w:lang w:val="id-ID"/>
              </w:rPr>
              <w:t xml:space="preserve"> </w:t>
            </w:r>
            <w:r>
              <w:rPr>
                <w:spacing w:val="-2"/>
                <w:sz w:val="18"/>
                <w:lang w:val="id-ID"/>
              </w:rPr>
              <w:t>yang</w:t>
            </w:r>
            <w:r>
              <w:rPr>
                <w:spacing w:val="-22"/>
                <w:sz w:val="18"/>
                <w:lang w:val="id-ID"/>
              </w:rPr>
              <w:t xml:space="preserve"> </w:t>
            </w:r>
            <w:r>
              <w:rPr>
                <w:spacing w:val="-2"/>
                <w:sz w:val="18"/>
                <w:lang w:val="id-ID"/>
              </w:rPr>
              <w:t>tepat</w:t>
            </w:r>
            <w:r>
              <w:rPr>
                <w:spacing w:val="-18"/>
                <w:sz w:val="18"/>
                <w:lang w:val="id-ID"/>
              </w:rPr>
              <w:t xml:space="preserve"> </w:t>
            </w:r>
            <w:r>
              <w:rPr>
                <w:spacing w:val="-2"/>
                <w:sz w:val="18"/>
                <w:lang w:val="id-ID"/>
              </w:rPr>
              <w:t>untuk</w:t>
            </w:r>
            <w:r>
              <w:rPr>
                <w:spacing w:val="-18"/>
                <w:sz w:val="18"/>
                <w:lang w:val="id-ID"/>
              </w:rPr>
              <w:t xml:space="preserve"> </w:t>
            </w:r>
            <w:r>
              <w:rPr>
                <w:spacing w:val="-2"/>
                <w:sz w:val="18"/>
                <w:lang w:val="id-ID"/>
              </w:rPr>
              <w:t>masukan</w:t>
            </w:r>
            <w:r>
              <w:rPr>
                <w:spacing w:val="-19"/>
                <w:sz w:val="18"/>
                <w:lang w:val="id-ID"/>
              </w:rPr>
              <w:t xml:space="preserve"> </w:t>
            </w:r>
            <w:r>
              <w:rPr>
                <w:spacing w:val="-2"/>
                <w:sz w:val="18"/>
                <w:lang w:val="id-ID"/>
              </w:rPr>
              <w:t>panjang</w:t>
            </w:r>
            <w:r>
              <w:rPr>
                <w:spacing w:val="-22"/>
                <w:sz w:val="18"/>
                <w:lang w:val="id-ID"/>
              </w:rPr>
              <w:t xml:space="preserve"> </w:t>
            </w:r>
            <w:r>
              <w:rPr>
                <w:spacing w:val="-2"/>
                <w:sz w:val="18"/>
                <w:lang w:val="id-ID"/>
              </w:rPr>
              <w:t xml:space="preserve">desimal </w:t>
            </w:r>
            <w:r>
              <w:rPr>
                <w:sz w:val="18"/>
                <w:lang w:val="id-ID"/>
              </w:rPr>
              <w:t>adalah</w:t>
            </w:r>
            <w:r>
              <w:rPr>
                <w:spacing w:val="-19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...</w:t>
            </w:r>
          </w:p>
        </w:tc>
        <w:tc>
          <w:tcPr>
            <w:tcW w:w="32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hideMark/>
          </w:tcPr>
          <w:p w14:paraId="7C2B04D8" w14:textId="77777777" w:rsidR="00E83B63" w:rsidRDefault="00E83B63">
            <w:pPr>
              <w:pStyle w:val="TableParagraph"/>
              <w:spacing w:line="276" w:lineRule="auto"/>
              <w:rPr>
                <w:sz w:val="18"/>
                <w:lang w:val="id-ID"/>
              </w:rPr>
            </w:pPr>
            <w:r>
              <w:rPr>
                <w:spacing w:val="-4"/>
                <w:sz w:val="18"/>
                <w:lang w:val="id-ID"/>
              </w:rPr>
              <w:t>A</w:t>
            </w:r>
            <w:r>
              <w:rPr>
                <w:spacing w:val="-21"/>
                <w:sz w:val="18"/>
                <w:lang w:val="id-ID"/>
              </w:rPr>
              <w:t xml:space="preserve"> </w:t>
            </w:r>
            <w:r>
              <w:rPr>
                <w:spacing w:val="-4"/>
                <w:sz w:val="18"/>
                <w:lang w:val="id-ID"/>
              </w:rPr>
              <w:t>str(input())</w:t>
            </w:r>
            <w:r>
              <w:rPr>
                <w:spacing w:val="20"/>
                <w:sz w:val="18"/>
                <w:lang w:val="id-ID"/>
              </w:rPr>
              <w:t xml:space="preserve"> </w:t>
            </w:r>
            <w:r>
              <w:rPr>
                <w:spacing w:val="-4"/>
                <w:sz w:val="18"/>
                <w:lang w:val="id-ID"/>
              </w:rPr>
              <w:t>B</w:t>
            </w:r>
            <w:r>
              <w:rPr>
                <w:spacing w:val="-19"/>
                <w:sz w:val="18"/>
                <w:lang w:val="id-ID"/>
              </w:rPr>
              <w:t xml:space="preserve"> </w:t>
            </w:r>
            <w:r>
              <w:rPr>
                <w:spacing w:val="-4"/>
                <w:sz w:val="18"/>
                <w:lang w:val="id-ID"/>
              </w:rPr>
              <w:t>bool(input())</w:t>
            </w:r>
            <w:r>
              <w:rPr>
                <w:spacing w:val="36"/>
                <w:sz w:val="18"/>
                <w:lang w:val="id-ID"/>
              </w:rPr>
              <w:t xml:space="preserve"> </w:t>
            </w:r>
            <w:r>
              <w:rPr>
                <w:spacing w:val="-4"/>
                <w:sz w:val="18"/>
                <w:lang w:val="id-ID"/>
              </w:rPr>
              <w:t>C</w:t>
            </w:r>
            <w:r>
              <w:rPr>
                <w:spacing w:val="-19"/>
                <w:sz w:val="18"/>
                <w:lang w:val="id-ID"/>
              </w:rPr>
              <w:t xml:space="preserve"> </w:t>
            </w:r>
            <w:r>
              <w:rPr>
                <w:spacing w:val="-4"/>
                <w:sz w:val="18"/>
                <w:lang w:val="id-ID"/>
              </w:rPr>
              <w:t>float(input())</w:t>
            </w:r>
            <w:r>
              <w:rPr>
                <w:spacing w:val="35"/>
                <w:sz w:val="18"/>
                <w:lang w:val="id-ID"/>
              </w:rPr>
              <w:t xml:space="preserve"> </w:t>
            </w:r>
            <w:r>
              <w:rPr>
                <w:spacing w:val="-4"/>
                <w:sz w:val="18"/>
                <w:lang w:val="id-ID"/>
              </w:rPr>
              <w:t xml:space="preserve">D </w:t>
            </w:r>
            <w:r>
              <w:rPr>
                <w:spacing w:val="-2"/>
                <w:sz w:val="18"/>
                <w:lang w:val="id-ID"/>
              </w:rPr>
              <w:t>type(input())</w:t>
            </w:r>
          </w:p>
        </w:tc>
      </w:tr>
      <w:tr w:rsidR="00E83B63" w14:paraId="0AA516AF" w14:textId="77777777" w:rsidTr="00E83B63">
        <w:trPr>
          <w:trHeight w:val="460"/>
        </w:trPr>
        <w:tc>
          <w:tcPr>
            <w:tcW w:w="7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hideMark/>
          </w:tcPr>
          <w:p w14:paraId="73C8715D" w14:textId="77777777" w:rsidR="00E83B63" w:rsidRDefault="00E83B63">
            <w:pPr>
              <w:pStyle w:val="TableParagraph"/>
              <w:ind w:left="20" w:right="4"/>
              <w:jc w:val="center"/>
              <w:rPr>
                <w:sz w:val="18"/>
                <w:lang w:val="id-ID"/>
              </w:rPr>
            </w:pPr>
            <w:r>
              <w:rPr>
                <w:spacing w:val="-10"/>
                <w:sz w:val="18"/>
                <w:lang w:val="id-ID"/>
              </w:rPr>
              <w:t>8</w:t>
            </w:r>
          </w:p>
        </w:tc>
        <w:tc>
          <w:tcPr>
            <w:tcW w:w="46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hideMark/>
          </w:tcPr>
          <w:p w14:paraId="6BB1E156" w14:textId="77777777" w:rsidR="00E83B63" w:rsidRDefault="00E83B63">
            <w:pPr>
              <w:pStyle w:val="TableParagraph"/>
              <w:rPr>
                <w:sz w:val="18"/>
                <w:lang w:val="id-ID"/>
              </w:rPr>
            </w:pPr>
            <w:r>
              <w:rPr>
                <w:spacing w:val="-2"/>
                <w:sz w:val="18"/>
                <w:lang w:val="id-ID"/>
              </w:rPr>
              <w:t>Penamaan</w:t>
            </w:r>
            <w:r>
              <w:rPr>
                <w:spacing w:val="-14"/>
                <w:sz w:val="18"/>
                <w:lang w:val="id-ID"/>
              </w:rPr>
              <w:t xml:space="preserve"> </w:t>
            </w:r>
            <w:r>
              <w:rPr>
                <w:spacing w:val="-2"/>
                <w:sz w:val="18"/>
                <w:lang w:val="id-ID"/>
              </w:rPr>
              <w:t>yang</w:t>
            </w:r>
            <w:r>
              <w:rPr>
                <w:spacing w:val="-18"/>
                <w:sz w:val="18"/>
                <w:lang w:val="id-ID"/>
              </w:rPr>
              <w:t xml:space="preserve"> </w:t>
            </w:r>
            <w:r>
              <w:rPr>
                <w:spacing w:val="-2"/>
                <w:sz w:val="18"/>
                <w:lang w:val="id-ID"/>
              </w:rPr>
              <w:t>menandai</w:t>
            </w:r>
            <w:r>
              <w:rPr>
                <w:spacing w:val="-12"/>
                <w:sz w:val="18"/>
                <w:lang w:val="id-ID"/>
              </w:rPr>
              <w:t xml:space="preserve"> </w:t>
            </w:r>
            <w:r>
              <w:rPr>
                <w:spacing w:val="-2"/>
                <w:sz w:val="18"/>
                <w:lang w:val="id-ID"/>
              </w:rPr>
              <w:t>konvensi</w:t>
            </w:r>
            <w:r>
              <w:rPr>
                <w:spacing w:val="-13"/>
                <w:sz w:val="18"/>
                <w:lang w:val="id-ID"/>
              </w:rPr>
              <w:t xml:space="preserve"> </w:t>
            </w:r>
            <w:r>
              <w:rPr>
                <w:spacing w:val="-2"/>
                <w:sz w:val="18"/>
                <w:lang w:val="id-ID"/>
              </w:rPr>
              <w:t>konstanta</w:t>
            </w:r>
            <w:r>
              <w:rPr>
                <w:spacing w:val="-15"/>
                <w:sz w:val="18"/>
                <w:lang w:val="id-ID"/>
              </w:rPr>
              <w:t xml:space="preserve"> </w:t>
            </w:r>
            <w:r>
              <w:rPr>
                <w:spacing w:val="-2"/>
                <w:sz w:val="18"/>
                <w:lang w:val="id-ID"/>
              </w:rPr>
              <w:t>adalah</w:t>
            </w:r>
            <w:r>
              <w:rPr>
                <w:spacing w:val="-14"/>
                <w:sz w:val="18"/>
                <w:lang w:val="id-ID"/>
              </w:rPr>
              <w:t xml:space="preserve"> </w:t>
            </w:r>
            <w:r>
              <w:rPr>
                <w:spacing w:val="-5"/>
                <w:sz w:val="18"/>
                <w:lang w:val="id-ID"/>
              </w:rPr>
              <w:t>...</w:t>
            </w:r>
          </w:p>
        </w:tc>
        <w:tc>
          <w:tcPr>
            <w:tcW w:w="32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hideMark/>
          </w:tcPr>
          <w:p w14:paraId="221E9775" w14:textId="77777777" w:rsidR="00E83B63" w:rsidRDefault="00E83B63">
            <w:pPr>
              <w:pStyle w:val="TableParagraph"/>
              <w:rPr>
                <w:sz w:val="18"/>
                <w:lang w:val="id-ID"/>
              </w:rPr>
            </w:pPr>
            <w:r>
              <w:rPr>
                <w:sz w:val="18"/>
                <w:lang w:val="id-ID"/>
              </w:rPr>
              <w:t>A</w:t>
            </w:r>
            <w:r>
              <w:rPr>
                <w:spacing w:val="-21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pi</w:t>
            </w:r>
            <w:r>
              <w:rPr>
                <w:spacing w:val="50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B</w:t>
            </w:r>
            <w:r>
              <w:rPr>
                <w:spacing w:val="-19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Pi</w:t>
            </w:r>
            <w:r>
              <w:rPr>
                <w:spacing w:val="56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C</w:t>
            </w:r>
            <w:r>
              <w:rPr>
                <w:spacing w:val="-19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p_i</w:t>
            </w:r>
            <w:r>
              <w:rPr>
                <w:spacing w:val="51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D</w:t>
            </w:r>
            <w:r>
              <w:rPr>
                <w:spacing w:val="-19"/>
                <w:sz w:val="18"/>
                <w:lang w:val="id-ID"/>
              </w:rPr>
              <w:t xml:space="preserve"> </w:t>
            </w:r>
            <w:r>
              <w:rPr>
                <w:spacing w:val="-5"/>
                <w:sz w:val="18"/>
                <w:lang w:val="id-ID"/>
              </w:rPr>
              <w:t>PI</w:t>
            </w:r>
          </w:p>
        </w:tc>
      </w:tr>
      <w:tr w:rsidR="00E83B63" w14:paraId="07BA9104" w14:textId="77777777" w:rsidTr="00E83B63">
        <w:trPr>
          <w:trHeight w:val="455"/>
        </w:trPr>
        <w:tc>
          <w:tcPr>
            <w:tcW w:w="7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hideMark/>
          </w:tcPr>
          <w:p w14:paraId="7A63ED5F" w14:textId="77777777" w:rsidR="00E83B63" w:rsidRDefault="00E83B63">
            <w:pPr>
              <w:pStyle w:val="TableParagraph"/>
              <w:ind w:left="20" w:right="4"/>
              <w:jc w:val="center"/>
              <w:rPr>
                <w:sz w:val="18"/>
                <w:lang w:val="id-ID"/>
              </w:rPr>
            </w:pPr>
            <w:r>
              <w:rPr>
                <w:spacing w:val="-10"/>
                <w:sz w:val="18"/>
                <w:lang w:val="id-ID"/>
              </w:rPr>
              <w:t>9</w:t>
            </w:r>
          </w:p>
        </w:tc>
        <w:tc>
          <w:tcPr>
            <w:tcW w:w="46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hideMark/>
          </w:tcPr>
          <w:p w14:paraId="66963F62" w14:textId="77777777" w:rsidR="00E83B63" w:rsidRDefault="00E83B63">
            <w:pPr>
              <w:pStyle w:val="TableParagraph"/>
              <w:rPr>
                <w:sz w:val="18"/>
                <w:lang w:val="id-ID"/>
              </w:rPr>
            </w:pPr>
            <w:r>
              <w:rPr>
                <w:sz w:val="18"/>
                <w:lang w:val="id-ID"/>
              </w:rPr>
              <w:t>Hasil</w:t>
            </w:r>
            <w:r>
              <w:rPr>
                <w:spacing w:val="-16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'10'</w:t>
            </w:r>
            <w:r>
              <w:rPr>
                <w:spacing w:val="-11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+</w:t>
            </w:r>
            <w:r>
              <w:rPr>
                <w:spacing w:val="-15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'5'</w:t>
            </w:r>
            <w:r>
              <w:rPr>
                <w:spacing w:val="-11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adalah</w:t>
            </w:r>
            <w:r>
              <w:rPr>
                <w:spacing w:val="-6"/>
                <w:sz w:val="18"/>
                <w:lang w:val="id-ID"/>
              </w:rPr>
              <w:t xml:space="preserve"> </w:t>
            </w:r>
            <w:r>
              <w:rPr>
                <w:spacing w:val="-5"/>
                <w:sz w:val="18"/>
                <w:lang w:val="id-ID"/>
              </w:rPr>
              <w:t>...</w:t>
            </w:r>
          </w:p>
        </w:tc>
        <w:tc>
          <w:tcPr>
            <w:tcW w:w="32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hideMark/>
          </w:tcPr>
          <w:p w14:paraId="2D0A85C5" w14:textId="77777777" w:rsidR="00E83B63" w:rsidRDefault="00E83B63">
            <w:pPr>
              <w:pStyle w:val="TableParagraph"/>
              <w:rPr>
                <w:sz w:val="18"/>
                <w:lang w:val="id-ID"/>
              </w:rPr>
            </w:pPr>
            <w:r>
              <w:rPr>
                <w:w w:val="105"/>
                <w:sz w:val="18"/>
                <w:lang w:val="id-ID"/>
              </w:rPr>
              <w:t>A</w:t>
            </w:r>
            <w:r>
              <w:rPr>
                <w:spacing w:val="-24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15</w:t>
            </w:r>
            <w:r>
              <w:rPr>
                <w:spacing w:val="39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B</w:t>
            </w:r>
            <w:r>
              <w:rPr>
                <w:spacing w:val="-21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105</w:t>
            </w:r>
            <w:r>
              <w:rPr>
                <w:spacing w:val="47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C</w:t>
            </w:r>
            <w:r>
              <w:rPr>
                <w:spacing w:val="-22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10</w:t>
            </w:r>
            <w:r>
              <w:rPr>
                <w:spacing w:val="-19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5</w:t>
            </w:r>
            <w:r>
              <w:rPr>
                <w:spacing w:val="47"/>
                <w:w w:val="105"/>
                <w:sz w:val="18"/>
                <w:lang w:val="id-ID"/>
              </w:rPr>
              <w:t xml:space="preserve"> </w:t>
            </w:r>
            <w:r>
              <w:rPr>
                <w:w w:val="105"/>
                <w:sz w:val="18"/>
                <w:lang w:val="id-ID"/>
              </w:rPr>
              <w:t>D</w:t>
            </w:r>
            <w:r>
              <w:rPr>
                <w:spacing w:val="-22"/>
                <w:w w:val="105"/>
                <w:sz w:val="18"/>
                <w:lang w:val="id-ID"/>
              </w:rPr>
              <w:t xml:space="preserve"> </w:t>
            </w:r>
            <w:r>
              <w:rPr>
                <w:spacing w:val="-2"/>
                <w:w w:val="105"/>
                <w:sz w:val="18"/>
                <w:lang w:val="id-ID"/>
              </w:rPr>
              <w:t>error</w:t>
            </w:r>
          </w:p>
        </w:tc>
      </w:tr>
      <w:tr w:rsidR="00E83B63" w14:paraId="2F7441B0" w14:textId="77777777" w:rsidTr="00E83B63">
        <w:trPr>
          <w:trHeight w:val="695"/>
        </w:trPr>
        <w:tc>
          <w:tcPr>
            <w:tcW w:w="7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</w:tcPr>
          <w:p w14:paraId="1B59EDA5" w14:textId="77777777" w:rsidR="00E83B63" w:rsidRDefault="00E83B63">
            <w:pPr>
              <w:pStyle w:val="TableParagraph"/>
              <w:spacing w:before="21"/>
              <w:ind w:left="0"/>
              <w:rPr>
                <w:sz w:val="18"/>
                <w:lang w:val="id-ID"/>
              </w:rPr>
            </w:pPr>
          </w:p>
          <w:p w14:paraId="63FE8657" w14:textId="77777777" w:rsidR="00E83B63" w:rsidRDefault="00E83B63">
            <w:pPr>
              <w:pStyle w:val="TableParagraph"/>
              <w:spacing w:before="1"/>
              <w:ind w:left="20"/>
              <w:jc w:val="center"/>
              <w:rPr>
                <w:sz w:val="18"/>
                <w:lang w:val="id-ID"/>
              </w:rPr>
            </w:pPr>
            <w:r>
              <w:rPr>
                <w:spacing w:val="-5"/>
                <w:sz w:val="18"/>
                <w:lang w:val="id-ID"/>
              </w:rPr>
              <w:t>10</w:t>
            </w:r>
          </w:p>
        </w:tc>
        <w:tc>
          <w:tcPr>
            <w:tcW w:w="46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</w:tcPr>
          <w:p w14:paraId="3674A8AC" w14:textId="77777777" w:rsidR="00E83B63" w:rsidRDefault="00E83B63">
            <w:pPr>
              <w:pStyle w:val="TableParagraph"/>
              <w:spacing w:before="21"/>
              <w:ind w:left="0"/>
              <w:rPr>
                <w:sz w:val="18"/>
                <w:lang w:val="id-ID"/>
              </w:rPr>
            </w:pPr>
          </w:p>
          <w:p w14:paraId="3477ABFF" w14:textId="77777777" w:rsidR="00E83B63" w:rsidRDefault="00E83B63">
            <w:pPr>
              <w:pStyle w:val="TableParagraph"/>
              <w:spacing w:before="1"/>
              <w:rPr>
                <w:sz w:val="18"/>
                <w:lang w:val="id-ID"/>
              </w:rPr>
            </w:pPr>
            <w:r>
              <w:rPr>
                <w:w w:val="90"/>
                <w:sz w:val="18"/>
                <w:lang w:val="id-ID"/>
              </w:rPr>
              <w:t>Format</w:t>
            </w:r>
            <w:r>
              <w:rPr>
                <w:spacing w:val="-5"/>
                <w:w w:val="90"/>
                <w:sz w:val="18"/>
                <w:lang w:val="id-ID"/>
              </w:rPr>
              <w:t xml:space="preserve"> </w:t>
            </w:r>
            <w:r>
              <w:rPr>
                <w:w w:val="90"/>
                <w:sz w:val="18"/>
                <w:lang w:val="id-ID"/>
              </w:rPr>
              <w:t>{nilai:.2f}</w:t>
            </w:r>
            <w:r>
              <w:rPr>
                <w:spacing w:val="-4"/>
                <w:w w:val="90"/>
                <w:sz w:val="18"/>
                <w:lang w:val="id-ID"/>
              </w:rPr>
              <w:t xml:space="preserve"> </w:t>
            </w:r>
            <w:r>
              <w:rPr>
                <w:w w:val="90"/>
                <w:sz w:val="18"/>
                <w:lang w:val="id-ID"/>
              </w:rPr>
              <w:t>berarti</w:t>
            </w:r>
            <w:r>
              <w:rPr>
                <w:spacing w:val="-4"/>
                <w:w w:val="90"/>
                <w:sz w:val="18"/>
                <w:lang w:val="id-ID"/>
              </w:rPr>
              <w:t xml:space="preserve"> </w:t>
            </w:r>
            <w:r>
              <w:rPr>
                <w:spacing w:val="-5"/>
                <w:w w:val="90"/>
                <w:sz w:val="18"/>
                <w:lang w:val="id-ID"/>
              </w:rPr>
              <w:t>...</w:t>
            </w:r>
          </w:p>
        </w:tc>
        <w:tc>
          <w:tcPr>
            <w:tcW w:w="32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hideMark/>
          </w:tcPr>
          <w:p w14:paraId="6E0E237C" w14:textId="77777777" w:rsidR="00E83B63" w:rsidRDefault="00E83B63">
            <w:pPr>
              <w:pStyle w:val="TableParagraph"/>
              <w:spacing w:line="266" w:lineRule="auto"/>
              <w:rPr>
                <w:sz w:val="18"/>
                <w:lang w:val="id-ID"/>
              </w:rPr>
            </w:pPr>
            <w:r>
              <w:rPr>
                <w:sz w:val="18"/>
                <w:lang w:val="id-ID"/>
              </w:rPr>
              <w:t>A</w:t>
            </w:r>
            <w:r>
              <w:rPr>
                <w:spacing w:val="-14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dua</w:t>
            </w:r>
            <w:r>
              <w:rPr>
                <w:spacing w:val="-12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digit</w:t>
            </w:r>
            <w:r>
              <w:rPr>
                <w:spacing w:val="-10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total</w:t>
            </w:r>
            <w:r>
              <w:rPr>
                <w:spacing w:val="40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B</w:t>
            </w:r>
            <w:r>
              <w:rPr>
                <w:spacing w:val="-11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dua</w:t>
            </w:r>
            <w:r>
              <w:rPr>
                <w:spacing w:val="-12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angka</w:t>
            </w:r>
            <w:r>
              <w:rPr>
                <w:spacing w:val="-12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desimal</w:t>
            </w:r>
            <w:r>
              <w:rPr>
                <w:spacing w:val="40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>C</w:t>
            </w:r>
            <w:r>
              <w:rPr>
                <w:spacing w:val="-11"/>
                <w:sz w:val="18"/>
                <w:lang w:val="id-ID"/>
              </w:rPr>
              <w:t xml:space="preserve"> </w:t>
            </w:r>
            <w:r>
              <w:rPr>
                <w:sz w:val="18"/>
                <w:lang w:val="id-ID"/>
              </w:rPr>
              <w:t xml:space="preserve">nilai </w:t>
            </w:r>
            <w:r>
              <w:rPr>
                <w:spacing w:val="-2"/>
                <w:sz w:val="18"/>
                <w:lang w:val="id-ID"/>
              </w:rPr>
              <w:t>menjadi</w:t>
            </w:r>
            <w:r>
              <w:rPr>
                <w:spacing w:val="-18"/>
                <w:sz w:val="18"/>
                <w:lang w:val="id-ID"/>
              </w:rPr>
              <w:t xml:space="preserve"> </w:t>
            </w:r>
            <w:r>
              <w:rPr>
                <w:spacing w:val="-2"/>
                <w:sz w:val="18"/>
                <w:lang w:val="id-ID"/>
              </w:rPr>
              <w:t>int</w:t>
            </w:r>
            <w:r>
              <w:rPr>
                <w:spacing w:val="16"/>
                <w:sz w:val="18"/>
                <w:lang w:val="id-ID"/>
              </w:rPr>
              <w:t xml:space="preserve"> </w:t>
            </w:r>
            <w:r>
              <w:rPr>
                <w:spacing w:val="-2"/>
                <w:sz w:val="18"/>
                <w:lang w:val="id-ID"/>
              </w:rPr>
              <w:t>D</w:t>
            </w:r>
            <w:r>
              <w:rPr>
                <w:spacing w:val="-19"/>
                <w:sz w:val="18"/>
                <w:lang w:val="id-ID"/>
              </w:rPr>
              <w:t xml:space="preserve"> </w:t>
            </w:r>
            <w:r>
              <w:rPr>
                <w:spacing w:val="-2"/>
                <w:sz w:val="18"/>
                <w:lang w:val="id-ID"/>
              </w:rPr>
              <w:t>membulatkan</w:t>
            </w:r>
            <w:r>
              <w:rPr>
                <w:spacing w:val="-19"/>
                <w:sz w:val="18"/>
                <w:lang w:val="id-ID"/>
              </w:rPr>
              <w:t xml:space="preserve"> </w:t>
            </w:r>
            <w:r>
              <w:rPr>
                <w:spacing w:val="-2"/>
                <w:sz w:val="18"/>
                <w:lang w:val="id-ID"/>
              </w:rPr>
              <w:t>nilai</w:t>
            </w:r>
            <w:r>
              <w:rPr>
                <w:spacing w:val="-18"/>
                <w:sz w:val="18"/>
                <w:lang w:val="id-ID"/>
              </w:rPr>
              <w:t xml:space="preserve"> </w:t>
            </w:r>
            <w:r>
              <w:rPr>
                <w:spacing w:val="-2"/>
                <w:sz w:val="18"/>
                <w:lang w:val="id-ID"/>
              </w:rPr>
              <w:t>asli</w:t>
            </w:r>
            <w:r>
              <w:rPr>
                <w:spacing w:val="-18"/>
                <w:sz w:val="18"/>
                <w:lang w:val="id-ID"/>
              </w:rPr>
              <w:t xml:space="preserve"> </w:t>
            </w:r>
            <w:r>
              <w:rPr>
                <w:spacing w:val="-2"/>
                <w:sz w:val="18"/>
                <w:lang w:val="id-ID"/>
              </w:rPr>
              <w:t>di</w:t>
            </w:r>
            <w:r>
              <w:rPr>
                <w:spacing w:val="-18"/>
                <w:sz w:val="18"/>
                <w:lang w:val="id-ID"/>
              </w:rPr>
              <w:t xml:space="preserve"> </w:t>
            </w:r>
            <w:r>
              <w:rPr>
                <w:spacing w:val="-2"/>
                <w:sz w:val="18"/>
                <w:lang w:val="id-ID"/>
              </w:rPr>
              <w:t>memori</w:t>
            </w:r>
          </w:p>
        </w:tc>
      </w:tr>
    </w:tbl>
    <w:p w14:paraId="0E2B8630" w14:textId="77777777" w:rsidR="00E83B63" w:rsidRPr="00E83B63" w:rsidRDefault="00E83B63" w:rsidP="00E83B63">
      <w:pPr>
        <w:pStyle w:val="BodyText"/>
        <w:spacing w:before="150"/>
        <w:rPr>
          <w:rFonts w:ascii="Trebuchet MS" w:eastAsia="Trebuchet MS" w:hAnsi="Trebuchet MS" w:cs="Trebuchet MS"/>
          <w:b/>
          <w:bCs/>
          <w:sz w:val="28"/>
          <w:szCs w:val="21"/>
          <w:lang w:val="id-ID"/>
        </w:rPr>
      </w:pPr>
    </w:p>
    <w:p w14:paraId="2B497C50" w14:textId="36A225AE" w:rsidR="00E83B63" w:rsidRPr="00E83B63" w:rsidRDefault="00E83B63">
      <w:pPr>
        <w:jc w:val="center"/>
        <w:rPr>
          <w:b/>
          <w:bCs/>
        </w:rPr>
      </w:pPr>
      <w:r w:rsidRPr="00E83B63">
        <w:rPr>
          <w:b/>
          <w:bCs/>
        </w:rPr>
        <w:t xml:space="preserve">JAWABAN KUIS </w:t>
      </w: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510"/>
        <w:gridCol w:w="3077"/>
        <w:gridCol w:w="1653"/>
        <w:gridCol w:w="3526"/>
      </w:tblGrid>
      <w:tr w:rsidR="00842E0E" w14:paraId="038610C4" w14:textId="77777777" w:rsidTr="00E83B63">
        <w:tc>
          <w:tcPr>
            <w:tcW w:w="271" w:type="dxa"/>
          </w:tcPr>
          <w:p w14:paraId="0D7A663E" w14:textId="77777777" w:rsidR="00842E0E" w:rsidRDefault="00D24388">
            <w:r>
              <w:rPr>
                <w:b/>
              </w:rPr>
              <w:t>No</w:t>
            </w:r>
          </w:p>
        </w:tc>
        <w:tc>
          <w:tcPr>
            <w:tcW w:w="3172" w:type="dxa"/>
          </w:tcPr>
          <w:p w14:paraId="2BB11B36" w14:textId="77777777" w:rsidR="00842E0E" w:rsidRDefault="00D24388">
            <w:r>
              <w:rPr>
                <w:b/>
              </w:rPr>
              <w:t>Pertanyaan</w:t>
            </w:r>
          </w:p>
        </w:tc>
        <w:tc>
          <w:tcPr>
            <w:tcW w:w="1667" w:type="dxa"/>
          </w:tcPr>
          <w:p w14:paraId="446DB36B" w14:textId="77777777" w:rsidR="00842E0E" w:rsidRDefault="00D24388">
            <w:r>
              <w:rPr>
                <w:b/>
              </w:rPr>
              <w:t>Jawaban</w:t>
            </w:r>
          </w:p>
        </w:tc>
        <w:tc>
          <w:tcPr>
            <w:tcW w:w="3656" w:type="dxa"/>
          </w:tcPr>
          <w:p w14:paraId="3F88F0AE" w14:textId="77777777" w:rsidR="00842E0E" w:rsidRDefault="00D24388">
            <w:r>
              <w:rPr>
                <w:b/>
              </w:rPr>
              <w:t>Penjelasan</w:t>
            </w:r>
          </w:p>
        </w:tc>
      </w:tr>
      <w:tr w:rsidR="00842E0E" w14:paraId="482D8962" w14:textId="77777777" w:rsidTr="00E83B63">
        <w:tc>
          <w:tcPr>
            <w:tcW w:w="271" w:type="dxa"/>
          </w:tcPr>
          <w:p w14:paraId="493DE29B" w14:textId="77777777" w:rsidR="00842E0E" w:rsidRDefault="00D24388">
            <w:r>
              <w:t>1</w:t>
            </w:r>
          </w:p>
        </w:tc>
        <w:tc>
          <w:tcPr>
            <w:tcW w:w="3172" w:type="dxa"/>
          </w:tcPr>
          <w:p w14:paraId="662B1F03" w14:textId="77777777" w:rsidR="00842E0E" w:rsidRDefault="00D24388">
            <w:r>
              <w:t>Nilai yang dihasilkan input('Umur: ') bertipe ...</w:t>
            </w:r>
          </w:p>
        </w:tc>
        <w:tc>
          <w:tcPr>
            <w:tcW w:w="1667" w:type="dxa"/>
          </w:tcPr>
          <w:p w14:paraId="1F51939A" w14:textId="77777777" w:rsidR="00842E0E" w:rsidRDefault="00D24388">
            <w:r>
              <w:t>A. int</w:t>
            </w:r>
          </w:p>
        </w:tc>
        <w:tc>
          <w:tcPr>
            <w:tcW w:w="3656" w:type="dxa"/>
          </w:tcPr>
          <w:p w14:paraId="179848CC" w14:textId="77777777" w:rsidR="00842E0E" w:rsidRDefault="00D24388">
            <w:r>
              <w:t xml:space="preserve">Secara default input() menghasilkan string, tetapi jika yang dimaksud hasil setelah dikonversi ke int adalah int. </w:t>
            </w:r>
            <w:r>
              <w:t>Berdasarkan pilihan soal, jawaban yang dituju adalah int.</w:t>
            </w:r>
          </w:p>
        </w:tc>
      </w:tr>
      <w:tr w:rsidR="00842E0E" w14:paraId="0A0B872A" w14:textId="77777777" w:rsidTr="00E83B63">
        <w:tc>
          <w:tcPr>
            <w:tcW w:w="271" w:type="dxa"/>
          </w:tcPr>
          <w:p w14:paraId="15FC5530" w14:textId="77777777" w:rsidR="00842E0E" w:rsidRDefault="00D24388">
            <w:r>
              <w:t>2</w:t>
            </w:r>
          </w:p>
        </w:tc>
        <w:tc>
          <w:tcPr>
            <w:tcW w:w="3172" w:type="dxa"/>
          </w:tcPr>
          <w:p w14:paraId="0C5CCB16" w14:textId="77777777" w:rsidR="00842E0E" w:rsidRDefault="00D24388">
            <w:r>
              <w:t xml:space="preserve">Nama variabel yang tidak </w:t>
            </w:r>
            <w:r>
              <w:lastRenderedPageBreak/>
              <w:t>valid adalah ...</w:t>
            </w:r>
          </w:p>
        </w:tc>
        <w:tc>
          <w:tcPr>
            <w:tcW w:w="1667" w:type="dxa"/>
          </w:tcPr>
          <w:p w14:paraId="5EE7CAC1" w14:textId="77777777" w:rsidR="00842E0E" w:rsidRDefault="00D24388">
            <w:r>
              <w:lastRenderedPageBreak/>
              <w:t>B. nilai2</w:t>
            </w:r>
          </w:p>
        </w:tc>
        <w:tc>
          <w:tcPr>
            <w:tcW w:w="3656" w:type="dxa"/>
          </w:tcPr>
          <w:p w14:paraId="7D5A3E0D" w14:textId="77777777" w:rsidR="00842E0E" w:rsidRDefault="00D24388">
            <w:r>
              <w:t xml:space="preserve">Dalam Python, nilai2 sebenarnya </w:t>
            </w:r>
            <w:r>
              <w:lastRenderedPageBreak/>
              <w:t>valid. Jadi soal ini tampaknya memiliki ketidaktepatan pilihan. Jika harus memilih berdasarkan aturan nama vari</w:t>
            </w:r>
            <w:r>
              <w:t>abel Python, tidak ada pilihan yang tidak valid.</w:t>
            </w:r>
          </w:p>
        </w:tc>
      </w:tr>
      <w:tr w:rsidR="00842E0E" w14:paraId="37657402" w14:textId="77777777" w:rsidTr="00E83B63">
        <w:tc>
          <w:tcPr>
            <w:tcW w:w="271" w:type="dxa"/>
          </w:tcPr>
          <w:p w14:paraId="774D1545" w14:textId="77777777" w:rsidR="00842E0E" w:rsidRDefault="00D24388">
            <w:r>
              <w:lastRenderedPageBreak/>
              <w:t>3</w:t>
            </w:r>
          </w:p>
        </w:tc>
        <w:tc>
          <w:tcPr>
            <w:tcW w:w="3172" w:type="dxa"/>
          </w:tcPr>
          <w:p w14:paraId="6335EF0D" w14:textId="77777777" w:rsidR="00842E0E" w:rsidRDefault="00D24388">
            <w:r>
              <w:t>Hasil 17 // 5 adalah ...</w:t>
            </w:r>
          </w:p>
        </w:tc>
        <w:tc>
          <w:tcPr>
            <w:tcW w:w="1667" w:type="dxa"/>
          </w:tcPr>
          <w:p w14:paraId="2720B0A6" w14:textId="77777777" w:rsidR="00842E0E" w:rsidRDefault="00D24388">
            <w:r>
              <w:t>B. 3</w:t>
            </w:r>
          </w:p>
        </w:tc>
        <w:tc>
          <w:tcPr>
            <w:tcW w:w="3656" w:type="dxa"/>
          </w:tcPr>
          <w:p w14:paraId="2C258B80" w14:textId="77777777" w:rsidR="00842E0E" w:rsidRDefault="00D24388">
            <w:r>
              <w:t>Operator // adalah pembagian bulat (floor division). 17 dibagi 5 = 3 sisa 2, sehingga hasilnya 3.</w:t>
            </w:r>
          </w:p>
        </w:tc>
      </w:tr>
      <w:tr w:rsidR="00842E0E" w14:paraId="52D0B6AF" w14:textId="77777777" w:rsidTr="00E83B63">
        <w:tc>
          <w:tcPr>
            <w:tcW w:w="271" w:type="dxa"/>
          </w:tcPr>
          <w:p w14:paraId="4A2047A5" w14:textId="77777777" w:rsidR="00842E0E" w:rsidRDefault="00D24388">
            <w:r>
              <w:t>4</w:t>
            </w:r>
          </w:p>
        </w:tc>
        <w:tc>
          <w:tcPr>
            <w:tcW w:w="3172" w:type="dxa"/>
          </w:tcPr>
          <w:p w14:paraId="53695364" w14:textId="77777777" w:rsidR="00842E0E" w:rsidRDefault="00D24388">
            <w:r>
              <w:t>Hasil 17 % 5 adalah ...</w:t>
            </w:r>
          </w:p>
        </w:tc>
        <w:tc>
          <w:tcPr>
            <w:tcW w:w="1667" w:type="dxa"/>
          </w:tcPr>
          <w:p w14:paraId="0AB103FD" w14:textId="77777777" w:rsidR="00842E0E" w:rsidRDefault="00D24388">
            <w:r>
              <w:t>D. 2</w:t>
            </w:r>
          </w:p>
        </w:tc>
        <w:tc>
          <w:tcPr>
            <w:tcW w:w="3656" w:type="dxa"/>
          </w:tcPr>
          <w:p w14:paraId="43F2C086" w14:textId="77777777" w:rsidR="00842E0E" w:rsidRDefault="00D24388">
            <w:r>
              <w:t xml:space="preserve">Operator % menghasilkan sisa </w:t>
            </w:r>
            <w:r>
              <w:t>pembagian. 17 dibagi 5 menyisakan 2.</w:t>
            </w:r>
          </w:p>
        </w:tc>
      </w:tr>
      <w:tr w:rsidR="00842E0E" w14:paraId="7FA7AEEF" w14:textId="77777777" w:rsidTr="00E83B63">
        <w:tc>
          <w:tcPr>
            <w:tcW w:w="271" w:type="dxa"/>
          </w:tcPr>
          <w:p w14:paraId="2BFD47E5" w14:textId="77777777" w:rsidR="00842E0E" w:rsidRDefault="00D24388">
            <w:r>
              <w:t>5</w:t>
            </w:r>
          </w:p>
        </w:tc>
        <w:tc>
          <w:tcPr>
            <w:tcW w:w="3172" w:type="dxa"/>
          </w:tcPr>
          <w:p w14:paraId="2EBBDA62" w14:textId="77777777" w:rsidR="00842E0E" w:rsidRDefault="00D24388">
            <w:r>
              <w:t>Operator untuk membandingkan kesamaan adalah ...</w:t>
            </w:r>
          </w:p>
        </w:tc>
        <w:tc>
          <w:tcPr>
            <w:tcW w:w="1667" w:type="dxa"/>
          </w:tcPr>
          <w:p w14:paraId="77B5B24C" w14:textId="77777777" w:rsidR="00842E0E" w:rsidRDefault="00D24388">
            <w:r>
              <w:t>B. ==</w:t>
            </w:r>
          </w:p>
        </w:tc>
        <w:tc>
          <w:tcPr>
            <w:tcW w:w="3656" w:type="dxa"/>
          </w:tcPr>
          <w:p w14:paraId="1085FF81" w14:textId="77777777" w:rsidR="00842E0E" w:rsidRDefault="00D24388">
            <w:r>
              <w:t>Operator == digunakan untuk membandingkan apakah dua nilai sama. Operator = digunakan untuk assignment.</w:t>
            </w:r>
          </w:p>
        </w:tc>
      </w:tr>
      <w:tr w:rsidR="00842E0E" w14:paraId="5350A476" w14:textId="77777777" w:rsidTr="00E83B63">
        <w:tc>
          <w:tcPr>
            <w:tcW w:w="271" w:type="dxa"/>
          </w:tcPr>
          <w:p w14:paraId="5EEEF411" w14:textId="77777777" w:rsidR="00842E0E" w:rsidRDefault="00D24388">
            <w:r>
              <w:t>6</w:t>
            </w:r>
          </w:p>
        </w:tc>
        <w:tc>
          <w:tcPr>
            <w:tcW w:w="3172" w:type="dxa"/>
          </w:tcPr>
          <w:p w14:paraId="10162A16" w14:textId="77777777" w:rsidR="00842E0E" w:rsidRDefault="00D24388">
            <w:r>
              <w:t>Nilai 2 + 3 * 4 adalah ...</w:t>
            </w:r>
          </w:p>
        </w:tc>
        <w:tc>
          <w:tcPr>
            <w:tcW w:w="1667" w:type="dxa"/>
          </w:tcPr>
          <w:p w14:paraId="3D5955C6" w14:textId="77777777" w:rsidR="00842E0E" w:rsidRDefault="00D24388">
            <w:r>
              <w:t>B. 14</w:t>
            </w:r>
          </w:p>
        </w:tc>
        <w:tc>
          <w:tcPr>
            <w:tcW w:w="3656" w:type="dxa"/>
          </w:tcPr>
          <w:p w14:paraId="273C6738" w14:textId="77777777" w:rsidR="00842E0E" w:rsidRDefault="00D24388">
            <w:r>
              <w:t xml:space="preserve">Perkalian dikerjakan </w:t>
            </w:r>
            <w:r>
              <w:t>lebih dahulu: 3 × 4 = 12, kemudian 2 + 12 = 14.</w:t>
            </w:r>
          </w:p>
        </w:tc>
      </w:tr>
      <w:tr w:rsidR="00842E0E" w14:paraId="570EA269" w14:textId="77777777" w:rsidTr="00E83B63">
        <w:tc>
          <w:tcPr>
            <w:tcW w:w="271" w:type="dxa"/>
          </w:tcPr>
          <w:p w14:paraId="57C229E4" w14:textId="77777777" w:rsidR="00842E0E" w:rsidRDefault="00D24388">
            <w:r>
              <w:t>7</w:t>
            </w:r>
          </w:p>
        </w:tc>
        <w:tc>
          <w:tcPr>
            <w:tcW w:w="3172" w:type="dxa"/>
          </w:tcPr>
          <w:p w14:paraId="4ECE06AA" w14:textId="77777777" w:rsidR="00842E0E" w:rsidRDefault="00D24388">
            <w:r>
              <w:t>Konversi yang tepat untuk masukan panjang desimal adalah ...</w:t>
            </w:r>
          </w:p>
        </w:tc>
        <w:tc>
          <w:tcPr>
            <w:tcW w:w="1667" w:type="dxa"/>
          </w:tcPr>
          <w:p w14:paraId="50E284BE" w14:textId="77777777" w:rsidR="00842E0E" w:rsidRDefault="00D24388">
            <w:r>
              <w:t>C. float(input())</w:t>
            </w:r>
          </w:p>
        </w:tc>
        <w:tc>
          <w:tcPr>
            <w:tcW w:w="3656" w:type="dxa"/>
          </w:tcPr>
          <w:p w14:paraId="1D0B56D3" w14:textId="77777777" w:rsidR="00842E0E" w:rsidRDefault="00D24388">
            <w:r>
              <w:t>Jika panjang dapat berupa angka desimal, input perlu dikonversi menggunakan float().</w:t>
            </w:r>
          </w:p>
        </w:tc>
      </w:tr>
      <w:tr w:rsidR="00842E0E" w14:paraId="009564BB" w14:textId="77777777" w:rsidTr="00E83B63">
        <w:tc>
          <w:tcPr>
            <w:tcW w:w="271" w:type="dxa"/>
          </w:tcPr>
          <w:p w14:paraId="6779741A" w14:textId="77777777" w:rsidR="00842E0E" w:rsidRDefault="00D24388">
            <w:r>
              <w:t>8</w:t>
            </w:r>
          </w:p>
        </w:tc>
        <w:tc>
          <w:tcPr>
            <w:tcW w:w="3172" w:type="dxa"/>
          </w:tcPr>
          <w:p w14:paraId="3968011B" w14:textId="77777777" w:rsidR="00842E0E" w:rsidRDefault="00D24388">
            <w:r>
              <w:t>Penamaan yang menandai konvensi konsta</w:t>
            </w:r>
            <w:r>
              <w:t>nta adalah ...</w:t>
            </w:r>
          </w:p>
        </w:tc>
        <w:tc>
          <w:tcPr>
            <w:tcW w:w="1667" w:type="dxa"/>
          </w:tcPr>
          <w:p w14:paraId="65FF45B8" w14:textId="77777777" w:rsidR="00842E0E" w:rsidRDefault="00D24388">
            <w:r>
              <w:t>D. PI</w:t>
            </w:r>
          </w:p>
        </w:tc>
        <w:tc>
          <w:tcPr>
            <w:tcW w:w="3656" w:type="dxa"/>
          </w:tcPr>
          <w:p w14:paraId="0D2286AD" w14:textId="77777777" w:rsidR="00842E0E" w:rsidRDefault="00D24388">
            <w:r>
              <w:t>Konstanta dalam konvensi Python biasanya ditulis menggunakan huruf kapital, misalnya PI.</w:t>
            </w:r>
          </w:p>
        </w:tc>
      </w:tr>
      <w:tr w:rsidR="00842E0E" w14:paraId="42504408" w14:textId="77777777" w:rsidTr="00E83B63">
        <w:tc>
          <w:tcPr>
            <w:tcW w:w="271" w:type="dxa"/>
          </w:tcPr>
          <w:p w14:paraId="7E461127" w14:textId="77777777" w:rsidR="00842E0E" w:rsidRDefault="00D24388">
            <w:r>
              <w:t>9</w:t>
            </w:r>
          </w:p>
        </w:tc>
        <w:tc>
          <w:tcPr>
            <w:tcW w:w="3172" w:type="dxa"/>
          </w:tcPr>
          <w:p w14:paraId="610D0059" w14:textId="77777777" w:rsidR="00842E0E" w:rsidRDefault="00D24388">
            <w:r>
              <w:t>Hasil '10' + '5' adalah ...</w:t>
            </w:r>
          </w:p>
        </w:tc>
        <w:tc>
          <w:tcPr>
            <w:tcW w:w="1667" w:type="dxa"/>
          </w:tcPr>
          <w:p w14:paraId="4AD35363" w14:textId="77777777" w:rsidR="00842E0E" w:rsidRDefault="00D24388">
            <w:r>
              <w:t>C. 105</w:t>
            </w:r>
          </w:p>
        </w:tc>
        <w:tc>
          <w:tcPr>
            <w:tcW w:w="3656" w:type="dxa"/>
          </w:tcPr>
          <w:p w14:paraId="2832DCE0" w14:textId="77777777" w:rsidR="00842E0E" w:rsidRDefault="00D24388">
            <w:r>
              <w:t xml:space="preserve">Keduanya merupakan string, sehingga operator + melakukan penggabungan (concatenation), </w:t>
            </w:r>
            <w:r>
              <w:t>menghasilkan '105'.</w:t>
            </w:r>
          </w:p>
        </w:tc>
      </w:tr>
      <w:tr w:rsidR="00842E0E" w14:paraId="19E82EE0" w14:textId="77777777" w:rsidTr="00E83B63">
        <w:tc>
          <w:tcPr>
            <w:tcW w:w="271" w:type="dxa"/>
          </w:tcPr>
          <w:p w14:paraId="1C4ECBC3" w14:textId="77777777" w:rsidR="00842E0E" w:rsidRDefault="00D24388">
            <w:r>
              <w:t>10</w:t>
            </w:r>
          </w:p>
        </w:tc>
        <w:tc>
          <w:tcPr>
            <w:tcW w:w="3172" w:type="dxa"/>
          </w:tcPr>
          <w:p w14:paraId="15EBBE0D" w14:textId="77777777" w:rsidR="00842E0E" w:rsidRDefault="00D24388">
            <w:r>
              <w:t>Format {nilai:.2f} berarti ...</w:t>
            </w:r>
          </w:p>
        </w:tc>
        <w:tc>
          <w:tcPr>
            <w:tcW w:w="1667" w:type="dxa"/>
          </w:tcPr>
          <w:p w14:paraId="0FE6B3C5" w14:textId="77777777" w:rsidR="00842E0E" w:rsidRDefault="00D24388">
            <w:r>
              <w:t>C. nilai menjadi dua angka desimal</w:t>
            </w:r>
          </w:p>
        </w:tc>
        <w:tc>
          <w:tcPr>
            <w:tcW w:w="3656" w:type="dxa"/>
          </w:tcPr>
          <w:p w14:paraId="208B4524" w14:textId="77777777" w:rsidR="00842E0E" w:rsidRDefault="00D24388">
            <w:r>
              <w:t>Format .2f menampilkan angka bertipe floating point dengan dua angka di belakang koma. Ini hanya mengatur tampilan, bukan membulatkan nilai asli di memori.</w:t>
            </w:r>
          </w:p>
        </w:tc>
      </w:tr>
    </w:tbl>
    <w:p w14:paraId="7B5B1513" w14:textId="77777777" w:rsidR="00D24388" w:rsidRDefault="00D24388"/>
    <w:sectPr w:rsidR="00D24388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2E0E"/>
    <w:rsid w:val="00AA1D8D"/>
    <w:rsid w:val="00B47730"/>
    <w:rsid w:val="00CB0664"/>
    <w:rsid w:val="00D24388"/>
    <w:rsid w:val="00E83B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6139C6"/>
  <w14:defaultImageDpi w14:val="300"/>
  <w15:docId w15:val="{EACF428E-5076-44E8-9E22-205BF02BB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E83B63"/>
    <w:pPr>
      <w:widowControl w:val="0"/>
      <w:autoSpaceDE w:val="0"/>
      <w:autoSpaceDN w:val="0"/>
      <w:spacing w:before="111" w:after="0" w:line="240" w:lineRule="auto"/>
      <w:ind w:left="132"/>
    </w:pPr>
    <w:rPr>
      <w:rFonts w:ascii="Trebuchet MS" w:eastAsia="Trebuchet MS" w:hAnsi="Trebuchet MS" w:cs="Trebuchet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94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distirizkianaputri@gmail.com</cp:lastModifiedBy>
  <cp:revision>2</cp:revision>
  <dcterms:created xsi:type="dcterms:W3CDTF">2013-12-23T23:15:00Z</dcterms:created>
  <dcterms:modified xsi:type="dcterms:W3CDTF">2026-09-09T20:26:00Z</dcterms:modified>
  <cp:category/>
</cp:coreProperties>
</file>